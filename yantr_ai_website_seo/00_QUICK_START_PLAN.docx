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8"/>
        </w:rPr>
        <w:t>SEO Implementation — Quick Start Action Plan</w:t>
      </w:r>
    </w:p>
    <w:p>
      <w:r>
        <w:rPr>
          <w:i/>
        </w:rPr>
        <w:t>Prepared for: Mohit, YantrAI Labs</w:t>
      </w:r>
    </w:p>
    <w:p>
      <w:r>
        <w:rPr>
          <w:i/>
        </w:rPr>
        <w:t>Start Date: March 9, 2026</w:t>
      </w:r>
    </w:p>
    <w:p/>
    <w:p>
      <w:pPr>
        <w:pStyle w:val="Heading2"/>
      </w:pPr>
      <w:r>
        <w:t>What We Just Created For You</w:t>
      </w:r>
    </w:p>
    <w:p>
      <w:pPr>
        <w:pStyle w:val="ListBullet"/>
      </w:pPr>
      <w:r>
        <w:t>6 operational documents ready to execute:</w:t>
      </w:r>
    </w:p>
    <w:p>
      <w:pPr>
        <w:pStyle w:val="ListBullet"/>
      </w:pPr>
      <w:r>
        <w:t>YantrAI_Labs_SEO_Strategy.docx — Full strategy (reference)</w:t>
      </w:r>
    </w:p>
    <w:p>
      <w:pPr>
        <w:pStyle w:val="ListBullet"/>
      </w:pPr>
      <w:r>
        <w:t>01_Keyword_Research.xlsx — 10 target keywords, prioritized</w:t>
      </w:r>
    </w:p>
    <w:p>
      <w:pPr>
        <w:pStyle w:val="ListBullet"/>
      </w:pPr>
      <w:r>
        <w:t>02_Content_Calendar.xlsx — 6-month editorial calendar</w:t>
      </w:r>
    </w:p>
    <w:p>
      <w:pPr>
        <w:pStyle w:val="ListBullet"/>
      </w:pPr>
      <w:r>
        <w:t>03_SEO_Checklist.xlsx — 24 actionable tasks by phase</w:t>
      </w:r>
    </w:p>
    <w:p>
      <w:pPr>
        <w:pStyle w:val="ListBullet"/>
      </w:pPr>
      <w:r>
        <w:t>04_YCS_Page_Outline.docx — Ready-to-fill template</w:t>
      </w:r>
    </w:p>
    <w:p>
      <w:pPr>
        <w:pStyle w:val="ListBullet"/>
      </w:pPr>
      <w:r>
        <w:t>05_Solvr_Page_Outline.docx — Ready-to-fill template</w:t>
      </w:r>
    </w:p>
    <w:p>
      <w:pPr>
        <w:pStyle w:val="ListBullet"/>
      </w:pPr>
      <w:r>
        <w:t>06_Kiran_Page_Outline.docx — Ready-to-fill template</w:t>
      </w:r>
    </w:p>
    <w:p/>
    <w:p>
      <w:pPr>
        <w:pStyle w:val="Heading2"/>
      </w:pPr>
      <w:r>
        <w:t>WEEK 1 — FOUNDATION (Do These First)</w:t>
      </w:r>
    </w:p>
    <w:p>
      <w:pPr>
        <w:pStyle w:val="Heading3"/>
      </w:pPr>
      <w:r>
        <w:t>Priority 1: Website Audit (2-3 hours)</w:t>
      </w:r>
    </w:p>
    <w:p>
      <w:pPr>
        <w:pStyle w:val="ListBullet"/>
      </w:pPr>
      <w:r>
        <w:t>Visit your site and audit:</w:t>
      </w:r>
    </w:p>
    <w:p>
      <w:pPr>
        <w:pStyle w:val="ListBullet"/>
      </w:pPr>
      <w:r>
        <w:t>Meta tags: Are they optimized? (check 04_YCS_Page_Outline for examples)</w:t>
      </w:r>
    </w:p>
    <w:p>
      <w:pPr>
        <w:pStyle w:val="ListBullet"/>
      </w:pPr>
      <w:r>
        <w:t>Page structure: Is content organized logically?</w:t>
      </w:r>
    </w:p>
    <w:p>
      <w:pPr>
        <w:pStyle w:val="ListBullet"/>
      </w:pPr>
      <w:r>
        <w:t>Mobile: Does it work on phones?</w:t>
      </w:r>
    </w:p>
    <w:p>
      <w:pPr>
        <w:pStyle w:val="ListBullet"/>
      </w:pPr>
      <w:r>
        <w:t>Speed: Run Lighthouse (Chrome DevTools → Lighthouse tab)</w:t>
      </w:r>
    </w:p>
    <w:p>
      <w:pPr>
        <w:pStyle w:val="ListBullet"/>
      </w:pPr>
      <w:r>
        <w:t>Note findings in 03_SEO_Checklist.xlsx</w:t>
      </w:r>
    </w:p>
    <w:p/>
    <w:p>
      <w:pPr>
        <w:pStyle w:val="Heading3"/>
      </w:pPr>
      <w:r>
        <w:t>Priority 2: Setup Analytics (1 hour)</w:t>
      </w:r>
    </w:p>
    <w:p>
      <w:pPr>
        <w:pStyle w:val="ListBullet"/>
      </w:pPr>
      <w:r>
        <w:t>Go to Google Search Console (search.google.com):</w:t>
      </w:r>
    </w:p>
    <w:p>
      <w:pPr>
        <w:pStyle w:val="ListBullet"/>
      </w:pPr>
      <w:r>
        <w:t>Add your website property</w:t>
      </w:r>
    </w:p>
    <w:p>
      <w:pPr>
        <w:pStyle w:val="ListBullet"/>
      </w:pPr>
      <w:r>
        <w:t>Submit your sitemap (you may need to create one: /sitemap.xml)</w:t>
      </w:r>
    </w:p>
    <w:p>
      <w:pPr>
        <w:pStyle w:val="ListBullet"/>
      </w:pPr>
      <w:r>
        <w:t>Go to Google Analytics 4 setup → Create property for yantrailabs.com</w:t>
      </w:r>
    </w:p>
    <w:p/>
    <w:p>
      <w:pPr>
        <w:pStyle w:val="Heading3"/>
      </w:pPr>
      <w:r>
        <w:t>Priority 3: Start YCS Page (4-6 hours)</w:t>
      </w:r>
    </w:p>
    <w:p>
      <w:pPr>
        <w:pStyle w:val="ListBullet"/>
      </w:pPr>
      <w:r>
        <w:t>Open: 04_YCS_Page_Outline.docx</w:t>
      </w:r>
    </w:p>
    <w:p>
      <w:pPr>
        <w:pStyle w:val="ListBullet"/>
      </w:pPr>
      <w:r>
        <w:t>Fill in each [FILL] section with your content</w:t>
      </w:r>
    </w:p>
    <w:p>
      <w:pPr>
        <w:pStyle w:val="ListBullet"/>
      </w:pPr>
      <w:r>
        <w:t>Focus on:</w:t>
      </w:r>
    </w:p>
    <w:p>
      <w:pPr>
        <w:pStyle w:val="ListBullet2"/>
      </w:pPr>
      <w:r>
        <w:t>H1 + Meta tags (most important for SEO)</w:t>
      </w:r>
    </w:p>
    <w:p>
      <w:pPr>
        <w:pStyle w:val="ListBullet2"/>
      </w:pPr>
      <w:r>
        <w:t>2-3 case studies with numbers (ROI, efficiency gains)</w:t>
      </w:r>
    </w:p>
    <w:p>
      <w:pPr>
        <w:pStyle w:val="ListBullet2"/>
      </w:pPr>
      <w:r>
        <w:t>Key benefits (250-300 words)</w:t>
      </w:r>
    </w:p>
    <w:p>
      <w:pPr>
        <w:pStyle w:val="ListBullet"/>
      </w:pPr>
      <w:r>
        <w:t>Target word count: 800-1000 words</w:t>
      </w:r>
    </w:p>
    <w:p/>
    <w:p>
      <w:pPr>
        <w:pStyle w:val="Heading2"/>
      </w:pPr>
      <w:r>
        <w:t>WEEK 2-3 — CONTENT &amp; OPTIMIZATION</w:t>
      </w:r>
    </w:p>
    <w:p>
      <w:pPr>
        <w:pStyle w:val="Heading3"/>
      </w:pPr>
      <w:r>
        <w:t>If YCS Page is Done:</w:t>
      </w:r>
    </w:p>
    <w:p>
      <w:pPr>
        <w:pStyle w:val="ListBullet"/>
      </w:pPr>
      <w:r>
        <w:t>Publish it (add to site structure: yantrailabs.com/ycs)</w:t>
      </w:r>
    </w:p>
    <w:p>
      <w:pPr>
        <w:pStyle w:val="ListBullet"/>
      </w:pPr>
      <w:r>
        <w:t>Add schema markup (copy from 04_YCS_Page_Outline checklist)</w:t>
      </w:r>
    </w:p>
    <w:p>
      <w:pPr>
        <w:pStyle w:val="ListBullet"/>
      </w:pPr>
      <w:r>
        <w:t>Internal link from homepage to /ycs</w:t>
      </w:r>
    </w:p>
    <w:p/>
    <w:p>
      <w:pPr>
        <w:pStyle w:val="Heading3"/>
      </w:pPr>
      <w:r>
        <w:t>Start Content Calendar:</w:t>
      </w:r>
    </w:p>
    <w:p>
      <w:pPr>
        <w:pStyle w:val="ListBullet"/>
      </w:pPr>
      <w:r>
        <w:t>Open: 02_Content_Calendar.xlsx</w:t>
      </w:r>
    </w:p>
    <w:p>
      <w:pPr>
        <w:pStyle w:val="ListBullet"/>
      </w:pPr>
      <w:r>
        <w:t>Pick 2 blog topics from March (Week 1 &amp; Week 3)</w:t>
      </w:r>
    </w:p>
    <w:p>
      <w:pPr>
        <w:pStyle w:val="ListBullet"/>
      </w:pPr>
      <w:r>
        <w:t>Assign deadlines to yourself</w:t>
      </w:r>
    </w:p>
    <w:p>
      <w:pPr>
        <w:pStyle w:val="ListBullet"/>
      </w:pPr>
      <w:r>
        <w:t>Write first blog post: "How to Implement AI in Your Enterprise"</w:t>
      </w:r>
    </w:p>
    <w:p>
      <w:pPr>
        <w:pStyle w:val="ListBullet"/>
      </w:pPr>
      <w:r>
        <w:t>Target keyword: "machine learning implementation"</w:t>
      </w:r>
    </w:p>
    <w:p>
      <w:pPr>
        <w:pStyle w:val="ListBullet"/>
      </w:pPr>
      <w:r>
        <w:t>Include: Overview (200 words) → Steps (400 words) → Case example (200 words)</w:t>
      </w:r>
    </w:p>
    <w:p/>
    <w:p>
      <w:pPr>
        <w:pStyle w:val="Heading3"/>
      </w:pPr>
      <w:r>
        <w:t>Submit to Directories:</w:t>
      </w:r>
    </w:p>
    <w:p>
      <w:pPr>
        <w:pStyle w:val="ListBullet"/>
      </w:pPr>
      <w:r>
        <w:t>GoodFirms.com — Submit YCS profile (free listing)</w:t>
      </w:r>
    </w:p>
    <w:p>
      <w:pPr>
        <w:pStyle w:val="ListBullet"/>
      </w:pPr>
      <w:r>
        <w:t>Clutch.co — Submit YCS + Solvr profiles (free listing)</w:t>
      </w:r>
    </w:p>
    <w:p>
      <w:pPr>
        <w:pStyle w:val="ListBullet"/>
      </w:pPr>
      <w:r>
        <w:t>Google Business Profile — Verify yantrailabs.com</w:t>
      </w:r>
    </w:p>
    <w:p/>
    <w:p>
      <w:pPr>
        <w:pStyle w:val="Heading2"/>
      </w:pPr>
      <w:r>
        <w:t>MONTH 2+ — SCALE &amp; AUTHORITY BUILD</w:t>
      </w:r>
    </w:p>
    <w:p>
      <w:pPr>
        <w:pStyle w:val="Heading3"/>
      </w:pPr>
      <w:r>
        <w:t>Content:</w:t>
      </w:r>
    </w:p>
    <w:p>
      <w:pPr>
        <w:pStyle w:val="ListBullet"/>
      </w:pPr>
      <w:r>
        <w:t>Publish 1 blog post every 2-3 weeks (use 02_Content_Calendar)</w:t>
      </w:r>
    </w:p>
    <w:p>
      <w:pPr>
        <w:pStyle w:val="ListBullet"/>
      </w:pPr>
      <w:r>
        <w:t>Each post should link to relevant product page (YCS/Solvr/Kiran)</w:t>
      </w:r>
    </w:p>
    <w:p>
      <w:pPr>
        <w:pStyle w:val="ListBullet"/>
      </w:pPr>
      <w:r>
        <w:t>Aim for 800+ words, naturally include secondary keywords</w:t>
      </w:r>
    </w:p>
    <w:p/>
    <w:p>
      <w:pPr>
        <w:pStyle w:val="Heading3"/>
      </w:pPr>
      <w:r>
        <w:t>Backlinks:</w:t>
      </w:r>
    </w:p>
    <w:p>
      <w:pPr>
        <w:pStyle w:val="ListBullet"/>
      </w:pPr>
      <w:r>
        <w:t>Guest posts: Dev.to, Hashnode, Medium (3-5 per quarter)</w:t>
      </w:r>
    </w:p>
    <w:p>
      <w:pPr>
        <w:pStyle w:val="ListBullet"/>
      </w:pPr>
      <w:r>
        <w:t>Each guest post should link back to relevant page on yantrailabs.com</w:t>
      </w:r>
    </w:p>
    <w:p>
      <w:pPr>
        <w:pStyle w:val="ListBullet"/>
      </w:pPr>
      <w:r>
        <w:t>Broken link outreach (find dead resources, offer your content as replacement)</w:t>
      </w:r>
    </w:p>
    <w:p/>
    <w:p>
      <w:pPr>
        <w:pStyle w:val="Heading3"/>
      </w:pPr>
      <w:r>
        <w:t>Monitoring:</w:t>
      </w:r>
    </w:p>
    <w:p>
      <w:pPr>
        <w:pStyle w:val="ListBullet"/>
      </w:pPr>
      <w:r>
        <w:t>Weekly: Check Google Search Console for new rankings</w:t>
      </w:r>
    </w:p>
    <w:p>
      <w:pPr>
        <w:pStyle w:val="ListBullet"/>
      </w:pPr>
      <w:r>
        <w:t>Monthly: Check organic traffic in Google Analytics</w:t>
      </w:r>
    </w:p>
    <w:p>
      <w:pPr>
        <w:pStyle w:val="ListBullet"/>
      </w:pPr>
      <w:r>
        <w:t>Monthly: Update 01_Keyword_Research.xlsx with new rankings</w:t>
      </w:r>
    </w:p>
    <w:p/>
    <w:p>
      <w:pPr>
        <w:pStyle w:val="Heading2"/>
      </w:pPr>
      <w:r>
        <w:t>SUCCESS METRICS (3-Month Goals)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Target</w:t>
            </w:r>
          </w:p>
        </w:tc>
      </w:tr>
      <w:tr>
        <w:tc>
          <w:tcPr>
            <w:tcW w:type="dxa" w:w="4680"/>
          </w:tcPr>
          <w:p>
            <w:r>
              <w:t>Organic traffic</w:t>
            </w:r>
          </w:p>
        </w:tc>
        <w:tc>
          <w:tcPr>
            <w:tcW w:type="dxa" w:w="4680"/>
          </w:tcPr>
          <w:p>
            <w:r>
              <w:t>300-500 visits/month</w:t>
            </w:r>
          </w:p>
        </w:tc>
      </w:tr>
      <w:tr>
        <w:tc>
          <w:tcPr>
            <w:tcW w:type="dxa" w:w="4680"/>
          </w:tcPr>
          <w:p>
            <w:r>
              <w:t>Keywords in top 10</w:t>
            </w:r>
          </w:p>
        </w:tc>
        <w:tc>
          <w:tcPr>
            <w:tcW w:type="dxa" w:w="4680"/>
          </w:tcPr>
          <w:p>
            <w:r>
              <w:t>5-10 target keywords</w:t>
            </w:r>
          </w:p>
        </w:tc>
      </w:tr>
      <w:tr>
        <w:tc>
          <w:tcPr>
            <w:tcW w:type="dxa" w:w="4680"/>
          </w:tcPr>
          <w:p>
            <w:r>
              <w:t>Backlinks</w:t>
            </w:r>
          </w:p>
        </w:tc>
        <w:tc>
          <w:tcPr>
            <w:tcW w:type="dxa" w:w="4680"/>
          </w:tcPr>
          <w:p>
            <w:r>
              <w:t>10-15 high-quality links</w:t>
            </w:r>
          </w:p>
        </w:tc>
      </w:tr>
      <w:tr>
        <w:tc>
          <w:tcPr>
            <w:tcW w:type="dxa" w:w="4680"/>
          </w:tcPr>
          <w:p>
            <w:r>
              <w:t>Lighthouse SEO score</w:t>
            </w:r>
          </w:p>
        </w:tc>
        <w:tc>
          <w:tcPr>
            <w:tcW w:type="dxa" w:w="4680"/>
          </w:tcPr>
          <w:p>
            <w:r>
              <w:t>90+</w:t>
            </w:r>
          </w:p>
        </w:tc>
      </w:tr>
      <w:tr>
        <w:tc>
          <w:tcPr>
            <w:tcW w:type="dxa" w:w="4680"/>
          </w:tcPr>
          <w:p>
            <w:r>
              <w:t>Core Web Vitals</w:t>
            </w:r>
          </w:p>
        </w:tc>
        <w:tc>
          <w:tcPr>
            <w:tcW w:type="dxa" w:w="4680"/>
          </w:tcPr>
          <w:p>
            <w:r>
              <w:t>All green (LCP &lt; 2.5s)</w:t>
            </w:r>
          </w:p>
        </w:tc>
      </w:tr>
    </w:tbl>
    <w:p/>
    <w:p>
      <w:pPr>
        <w:pStyle w:val="Heading2"/>
      </w:pPr>
      <w:r>
        <w:t>⚠️ Common Mistakes to Avoid</w:t>
      </w:r>
    </w:p>
    <w:p>
      <w:pPr>
        <w:pStyle w:val="ListBullet"/>
      </w:pPr>
      <w:r>
        <w:t>Keyword stuffing: Don't repeat keywords more than 2-3% of page</w:t>
      </w:r>
    </w:p>
    <w:p>
      <w:pPr>
        <w:pStyle w:val="ListBullet"/>
      </w:pPr>
      <w:r>
        <w:t>Thin content: Every page must have 500+ words (blog posts 800+)</w:t>
      </w:r>
    </w:p>
    <w:p>
      <w:pPr>
        <w:pStyle w:val="ListBullet"/>
      </w:pPr>
      <w:r>
        <w:t>Broken links: Check all internal links work before publishing</w:t>
      </w:r>
    </w:p>
    <w:p>
      <w:pPr>
        <w:pStyle w:val="ListBullet"/>
      </w:pPr>
      <w:r>
        <w:t>No internal linking: Link related pages to each other</w:t>
      </w:r>
    </w:p>
    <w:p>
      <w:pPr>
        <w:pStyle w:val="ListBullet"/>
      </w:pPr>
      <w:r>
        <w:t>Ignoring mobile: Test every page on phone</w:t>
      </w:r>
    </w:p>
    <w:p>
      <w:pPr>
        <w:pStyle w:val="ListBullet"/>
      </w:pPr>
      <w:r>
        <w:t>Forgetting schema: Every product page needs schema markup</w:t>
      </w:r>
    </w:p>
    <w:p/>
    <w:p>
      <w:pPr>
        <w:pStyle w:val="Heading2"/>
      </w:pPr>
      <w:r>
        <w:t>Tools You'll Need</w:t>
      </w:r>
    </w:p>
    <w:p>
      <w:pPr>
        <w:pStyle w:val="ListBullet"/>
      </w:pPr>
      <w:r>
        <w:t>Google Search Console — FREE, required</w:t>
      </w:r>
    </w:p>
    <w:p>
      <w:pPr>
        <w:pStyle w:val="ListBullet"/>
      </w:pPr>
      <w:r>
        <w:t>Google Analytics 4 — FREE, required</w:t>
      </w:r>
    </w:p>
    <w:p>
      <w:pPr>
        <w:pStyle w:val="ListBullet"/>
      </w:pPr>
      <w:r>
        <w:t>Ahrefs free tier OR SEMrush free tier — For keyword tracking</w:t>
      </w:r>
    </w:p>
    <w:p>
      <w:pPr>
        <w:pStyle w:val="ListBullet"/>
      </w:pPr>
      <w:r>
        <w:t>Lighthouse (in Chrome) — FREE, for performance audits</w:t>
      </w:r>
    </w:p>
    <w:p>
      <w:pPr>
        <w:pStyle w:val="ListBullet"/>
      </w:pPr>
      <w:r>
        <w:t>Screaming Frog — FREE, to crawl your site</w:t>
      </w:r>
    </w:p>
    <w:p/>
    <w:p>
      <w:pPr>
        <w:pStyle w:val="Heading2"/>
      </w:pPr>
      <w:r>
        <w:t>Next Step — Right Now</w:t>
      </w:r>
    </w:p>
    <w:p>
      <w:r>
        <w:rPr>
          <w:b/>
          <w:sz w:val="24"/>
        </w:rPr>
        <w:t>1. Open 03_SEO_Checklist.xlsx</w:t>
        <w:br/>
        <w:t>2. Update status as you complete each task</w:t>
        <w:br/>
        <w:t>3. Start with the YCS page (highest ROI)</w:t>
        <w:br/>
        <w:t>4. Track everything there</w:t>
      </w:r>
    </w:p>
    <w:p/>
    <w:p>
      <w:pPr/>
      <w:r>
        <w:t>You're building compounding SEO authority. Do the work consistently, and in 3 months you'll have 300-500 organic visitors/month. In 6 months, you'll own your niche keywords.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