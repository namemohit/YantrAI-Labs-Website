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8"/>
          <w:sz w:val="40"/>
        </w:rPr>
        <w:t>Solvr (MVP Builder) — Page Outline Template</w:t>
      </w:r>
    </w:p>
    <w:p>
      <w:r>
        <w:rPr>
          <w:sz w:val="20"/>
        </w:rPr>
        <w:t>Target URL: /solvr</w:t>
      </w:r>
    </w:p>
    <w:p>
      <w:r>
        <w:rPr>
          <w:sz w:val="20"/>
        </w:rPr>
        <w:t>Primary Keyword: Build MVP app quickly</w:t>
      </w:r>
    </w:p>
    <w:p>
      <w:r>
        <w:rPr>
          <w:sz w:val="20"/>
        </w:rPr>
        <w:t>Linked Product: Solvr</w:t>
      </w:r>
    </w:p>
    <w:p>
      <w:r>
        <w:rPr>
          <w:sz w:val="20"/>
        </w:rPr>
        <w:t>Target Word Count: 800-1000 words</w:t>
      </w:r>
    </w:p>
    <w:p/>
    <w:p>
      <w:pPr>
        <w:pStyle w:val="Heading1"/>
      </w:pPr>
      <w:r>
        <w:rPr>
          <w:color w:val="1F4E78"/>
        </w:rPr>
        <w:t>META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Title Tag (55-60 chars)</w:t>
            </w:r>
          </w:p>
        </w:tc>
        <w:tc>
          <w:tcPr>
            <w:tcW w:type="dxa" w:w="4680"/>
          </w:tcPr>
          <w:p>
            <w:r>
              <w:t>[FILL: Your SEO title here]</w:t>
            </w:r>
          </w:p>
        </w:tc>
      </w:tr>
      <w:tr>
        <w:tc>
          <w:tcPr>
            <w:tcW w:type="dxa" w:w="4680"/>
          </w:tcPr>
          <w:p>
            <w:r>
              <w:t>Meta Description (155-160 chars)</w:t>
            </w:r>
          </w:p>
        </w:tc>
        <w:tc>
          <w:tcPr>
            <w:tcW w:type="dxa" w:w="4680"/>
          </w:tcPr>
          <w:p>
            <w:r>
              <w:t>[FILL: Your meta description here]</w:t>
            </w:r>
          </w:p>
        </w:tc>
      </w:tr>
      <w:tr>
        <w:tc>
          <w:tcPr>
            <w:tcW w:type="dxa" w:w="4680"/>
          </w:tcPr>
          <w:p>
            <w:r>
              <w:t>URL Slug</w:t>
            </w:r>
          </w:p>
        </w:tc>
        <w:tc>
          <w:tcPr>
            <w:tcW w:type="dxa" w:w="4680"/>
          </w:tcPr>
          <w:p>
            <w:r>
              <w:t>/solvr</w:t>
            </w:r>
          </w:p>
        </w:tc>
      </w:tr>
    </w:tbl>
    <w:p/>
    <w:p>
      <w:pPr>
        <w:pStyle w:val="Heading1"/>
      </w:pPr>
      <w:r>
        <w:rPr>
          <w:color w:val="1F4E78"/>
        </w:rPr>
        <w:t>H1 (Main Heading)</w:t>
      </w:r>
    </w:p>
    <w:p>
      <w:r>
        <w:t>[FILL: H1 with primary keyword - max 70 chars]</w:t>
      </w:r>
    </w:p>
    <w:p>
      <w:r>
        <w:t>Example structure: [Primary keyword] for [benefit/audience]</w:t>
      </w:r>
    </w:p>
    <w:p/>
    <w:p>
      <w:pPr>
        <w:pStyle w:val="Heading1"/>
      </w:pPr>
      <w:r>
        <w:rPr>
          <w:color w:val="1F4E78"/>
        </w:rPr>
        <w:t>HERO SECTION (100-150 words)</w:t>
      </w:r>
    </w:p>
    <w:p>
      <w:r>
        <w:t>Purpose: Hook reader, establish value proposition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What is the product/service?</w:t>
      </w:r>
    </w:p>
    <w:p>
      <w:pPr>
        <w:pStyle w:val="ListBullet"/>
      </w:pPr>
      <w:r>
        <w:t>Who is it for?</w:t>
      </w:r>
    </w:p>
    <w:p>
      <w:pPr>
        <w:pStyle w:val="ListBullet"/>
      </w:pPr>
      <w:r>
        <w:t>What problem does it solve?</w:t>
      </w:r>
    </w:p>
    <w:p>
      <w:pPr>
        <w:pStyle w:val="ListBullet"/>
      </w:pPr>
      <w:r>
        <w:t>CTA: Primary action button</w:t>
      </w:r>
    </w:p>
    <w:p/>
    <w:p>
      <w:pPr/>
      <w:r>
        <w:t>[FILL: Your hero section content]</w:t>
      </w:r>
    </w:p>
    <w:p/>
    <w:p>
      <w:pPr>
        <w:pStyle w:val="Heading1"/>
      </w:pPr>
      <w:r>
        <w:rPr>
          <w:color w:val="1F4E78"/>
        </w:rPr>
        <w:t>WHAT IS [PRODUCT]? (200-250 words)</w:t>
      </w:r>
    </w:p>
    <w:p>
      <w:r>
        <w:t>H2 Heading: How [Product] Works / What is [Product]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Clear definition of service/product</w:t>
      </w:r>
    </w:p>
    <w:p>
      <w:pPr>
        <w:pStyle w:val="ListBullet"/>
      </w:pPr>
      <w:r>
        <w:t>Key differentiators (why choose us?)</w:t>
      </w:r>
    </w:p>
    <w:p>
      <w:pPr>
        <w:pStyle w:val="ListBullet"/>
      </w:pPr>
      <w:r>
        <w:t>Technology/approach overview</w:t>
      </w:r>
    </w:p>
    <w:p>
      <w:pPr>
        <w:pStyle w:val="ListBullet"/>
      </w:pPr>
      <w:r>
        <w:t>1-2 benefits per point</w:t>
      </w:r>
    </w:p>
    <w:p/>
    <w:p>
      <w:pPr/>
      <w:r>
        <w:t>[FILL: Your content here]</w:t>
      </w:r>
    </w:p>
    <w:p/>
    <w:p>
      <w:pPr>
        <w:pStyle w:val="Heading1"/>
      </w:pPr>
      <w:r>
        <w:rPr>
          <w:color w:val="1F4E78"/>
        </w:rPr>
        <w:t>KEY BENEFITS / FEATURES (250-300 words)</w:t>
      </w:r>
    </w:p>
    <w:p>
      <w:r>
        <w:t>H2 Heading: Why Choose [Product] / Key Benefits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3-5 main benefits with brief explanations</w:t>
      </w:r>
    </w:p>
    <w:p>
      <w:pPr>
        <w:pStyle w:val="ListBullet"/>
      </w:pPr>
      <w:r>
        <w:t>Focus on outcomes, not features</w:t>
      </w:r>
    </w:p>
    <w:p>
      <w:pPr>
        <w:pStyle w:val="ListBullet"/>
      </w:pPr>
      <w:r>
        <w:t>Use quantifiable results where possible (e.g., '50% faster')</w:t>
      </w:r>
    </w:p>
    <w:p/>
    <w:p>
      <w:pPr/>
      <w:r>
        <w:t>[FILL: Your benefits/features here]</w:t>
      </w:r>
    </w:p>
    <w:p/>
    <w:p>
      <w:pPr>
        <w:pStyle w:val="Heading1"/>
      </w:pPr>
      <w:r>
        <w:rPr>
          <w:color w:val="1F4E78"/>
        </w:rPr>
        <w:t>CASE STUDIES / PROOF (200-300 words)</w:t>
      </w:r>
    </w:p>
    <w:p>
      <w:r>
        <w:t>H2 Heading: How [Client/Company] Achieved [Result]</w:t>
      </w:r>
    </w:p>
    <w:p/>
    <w:p>
      <w:r>
        <w:rPr>
          <w:b/>
        </w:rPr>
        <w:t>Content to include (per case study):</w:t>
      </w:r>
    </w:p>
    <w:p>
      <w:pPr>
        <w:pStyle w:val="ListBullet"/>
      </w:pPr>
      <w:r>
        <w:t>Client name / industry</w:t>
      </w:r>
    </w:p>
    <w:p>
      <w:pPr>
        <w:pStyle w:val="ListBullet"/>
      </w:pPr>
      <w:r>
        <w:t>The challenge they faced</w:t>
      </w:r>
    </w:p>
    <w:p>
      <w:pPr>
        <w:pStyle w:val="ListBullet"/>
      </w:pPr>
      <w:r>
        <w:t>Solution provided by [Product]</w:t>
      </w:r>
    </w:p>
    <w:p>
      <w:pPr>
        <w:pStyle w:val="ListBullet"/>
      </w:pPr>
      <w:r>
        <w:t>Measurable results (ROI, time saved, efficiency gain)</w:t>
      </w:r>
    </w:p>
    <w:p>
      <w:pPr>
        <w:pStyle w:val="ListBullet"/>
      </w:pPr>
      <w:r>
        <w:t>Quote from client (optional)</w:t>
      </w:r>
    </w:p>
    <w:p/>
    <w:p>
      <w:r>
        <w:t>Include at least 1-2 case studies (can be bullet-pointed)</w:t>
      </w:r>
    </w:p>
    <w:p>
      <w:pPr/>
      <w:r>
        <w:t>[FILL: Case study content here]</w:t>
      </w:r>
    </w:p>
    <w:p/>
    <w:p>
      <w:pPr>
        <w:pStyle w:val="Heading1"/>
      </w:pPr>
      <w:r>
        <w:rPr>
          <w:color w:val="1F4E78"/>
        </w:rPr>
        <w:t>SOCIAL PROOF / TESTIMONIALS (100-150 words)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Client logos (if applicable)</w:t>
      </w:r>
    </w:p>
    <w:p>
      <w:pPr>
        <w:pStyle w:val="ListBullet"/>
      </w:pPr>
      <w:r>
        <w:t>Customer testimonials (2-3 quotes)</w:t>
      </w:r>
    </w:p>
    <w:p>
      <w:pPr>
        <w:pStyle w:val="ListBullet"/>
      </w:pPr>
      <w:r>
        <w:t>Stats: 'Trusted by X companies', 'Y% satisfaction rate', etc.</w:t>
      </w:r>
    </w:p>
    <w:p/>
    <w:p>
      <w:pPr/>
      <w:r>
        <w:t>[FILL: Testimonials and stats here]</w:t>
      </w:r>
    </w:p>
    <w:p/>
    <w:p>
      <w:pPr>
        <w:pStyle w:val="Heading1"/>
      </w:pPr>
      <w:r>
        <w:rPr>
          <w:color w:val="1F4E78"/>
        </w:rPr>
        <w:t>FAQ (150-200 words)</w:t>
      </w:r>
    </w:p>
    <w:p>
      <w:r>
        <w:t>H2 Heading: Frequently Asked Questions</w:t>
      </w:r>
    </w:p>
    <w:p/>
    <w:p>
      <w:r>
        <w:t>Include 3-5 FAQs that:</w:t>
      </w:r>
    </w:p>
    <w:p>
      <w:pPr>
        <w:pStyle w:val="ListBullet"/>
      </w:pPr>
      <w:r>
        <w:t>Address common objections</w:t>
      </w:r>
    </w:p>
    <w:p>
      <w:pPr>
        <w:pStyle w:val="ListBullet"/>
      </w:pPr>
      <w:r>
        <w:t>Clarify service/product details</w:t>
      </w:r>
    </w:p>
    <w:p>
      <w:pPr>
        <w:pStyle w:val="ListBullet"/>
      </w:pPr>
      <w:r>
        <w:t>Target long-tail keywords</w:t>
      </w:r>
    </w:p>
    <w:p/>
    <w:p>
      <w:pPr/>
      <w:r>
        <w:t>[FILL: Your FAQs in Q&amp;A format]</w:t>
      </w:r>
    </w:p>
    <w:p/>
    <w:p>
      <w:pPr>
        <w:pStyle w:val="Heading1"/>
      </w:pPr>
      <w:r>
        <w:rPr>
          <w:color w:val="1F4E78"/>
        </w:rPr>
        <w:t>CTA SECTION (50-75 words)</w:t>
      </w:r>
    </w:p>
    <w:p>
      <w:r>
        <w:t>H2 Heading: Ready to Get Started? / Let's Talk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Clear value proposition reminder</w:t>
      </w:r>
    </w:p>
    <w:p>
      <w:pPr>
        <w:pStyle w:val="ListBullet"/>
      </w:pPr>
      <w:r>
        <w:t>Primary CTA button (e.g., 'Schedule Demo', 'Get Quote')</w:t>
      </w:r>
    </w:p>
    <w:p>
      <w:pPr>
        <w:pStyle w:val="ListBullet"/>
      </w:pPr>
      <w:r>
        <w:t>Secondary CTA (e.g., 'Learn More', 'View Pricing')</w:t>
      </w:r>
    </w:p>
    <w:p/>
    <w:p>
      <w:pPr/>
      <w:r>
        <w:t>[FILL: Your CTA here]</w:t>
      </w:r>
    </w:p>
    <w:p/>
    <w:p>
      <w:pPr>
        <w:pStyle w:val="Heading1"/>
      </w:pPr>
      <w:r>
        <w:rPr>
          <w:color w:val="1F4E78"/>
        </w:rPr>
        <w:t>INTERNAL LINKING STRATEGY</w:t>
      </w:r>
    </w:p>
    <w:p>
      <w:r>
        <w:rPr>
          <w:b/>
        </w:rPr>
        <w:t>Link anchor text</w:t>
      </w:r>
    </w:p>
    <w:p>
      <w:pPr>
        <w:pStyle w:val="ListBullet"/>
      </w:pPr>
      <w:r>
        <w:t>[FILL: Main case study page]</w:t>
      </w:r>
    </w:p>
    <w:p>
      <w:pPr>
        <w:pStyle w:val="ListBullet"/>
      </w:pPr>
      <w:r>
        <w:t>[FILL: Related blog post 1]</w:t>
      </w:r>
    </w:p>
    <w:p>
      <w:pPr>
        <w:pStyle w:val="ListBullet"/>
      </w:pPr>
      <w:r>
        <w:t>[FILL: Related blog post 2]</w:t>
      </w:r>
    </w:p>
    <w:p>
      <w:pPr>
        <w:pStyle w:val="ListBullet"/>
      </w:pPr>
      <w:r>
        <w:t>[FILL: Related product page]</w:t>
      </w:r>
    </w:p>
    <w:p/>
    <w:p>
      <w:pPr>
        <w:pStyle w:val="Heading1"/>
      </w:pPr>
      <w:r>
        <w:rPr>
          <w:color w:val="1F4E78"/>
        </w:rPr>
        <w:t>SCHEMA MARKUP</w:t>
      </w:r>
    </w:p>
    <w:p>
      <w:r>
        <w:t>Product schema (include: name, description, image, reviews if applicable)</w:t>
      </w:r>
    </w:p>
    <w:p>
      <w:pPr>
        <w:pStyle w:val="ListBullet"/>
      </w:pPr>
      <w:r>
        <w:t>Organization schema (homepage already has this)</w:t>
      </w:r>
    </w:p>
    <w:p/>
    <w:p>
      <w:pPr>
        <w:pStyle w:val="Heading1"/>
      </w:pPr>
      <w:r>
        <w:rPr>
          <w:color w:val="1F4E78"/>
        </w:rPr>
        <w:t>SEO OPTIMIZATION CHECKLIST</w:t>
      </w:r>
    </w:p>
    <w:p>
      <w:pPr>
        <w:pStyle w:val="ListBullet"/>
      </w:pPr>
      <w:r>
        <w:t>Primary keyword in H1</w:t>
      </w:r>
    </w:p>
    <w:p>
      <w:pPr>
        <w:pStyle w:val="ListBullet"/>
      </w:pPr>
      <w:r>
        <w:t>Primary keyword in first 100 words</w:t>
      </w:r>
    </w:p>
    <w:p>
      <w:pPr>
        <w:pStyle w:val="ListBullet"/>
      </w:pPr>
      <w:r>
        <w:t>Secondary keywords distributed naturally (2-3% density)</w:t>
      </w:r>
    </w:p>
    <w:p>
      <w:pPr>
        <w:pStyle w:val="ListBullet"/>
      </w:pPr>
      <w:r>
        <w:t>Meta description includes CTA</w:t>
      </w:r>
    </w:p>
    <w:p>
      <w:pPr>
        <w:pStyle w:val="ListBullet"/>
      </w:pPr>
      <w:r>
        <w:t>At least 2 internal links to related pages</w:t>
      </w:r>
    </w:p>
    <w:p>
      <w:pPr>
        <w:pStyle w:val="ListBullet"/>
      </w:pPr>
      <w:r>
        <w:t>All images have alt text with keywords</w:t>
      </w:r>
    </w:p>
    <w:p>
      <w:pPr>
        <w:pStyle w:val="ListBullet"/>
      </w:pPr>
      <w:r>
        <w:t>Page loads in &lt; 2.5 seconds (mobile)</w:t>
      </w:r>
    </w:p>
    <w:p>
      <w:pPr>
        <w:pStyle w:val="ListBullet"/>
      </w:pPr>
      <w:r>
        <w:t>Mobile responsive design tested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