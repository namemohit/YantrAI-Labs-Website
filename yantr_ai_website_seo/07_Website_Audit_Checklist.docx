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Website Audit Checklist</w:t>
      </w:r>
    </w:p>
    <w:p>
      <w:r>
        <w:rPr>
          <w:i/>
        </w:rPr>
        <w:t>yantrailabs.com — Current State Assessment</w:t>
      </w:r>
    </w:p>
    <w:p/>
    <w:p>
      <w:pPr>
        <w:pStyle w:val="Heading2"/>
      </w:pPr>
      <w:r>
        <w:t>SECTION 1: ON-PAGE SEO</w:t>
      </w:r>
    </w:p>
    <w:p>
      <w:pPr>
        <w:pStyle w:val="ListBullet"/>
      </w:pPr>
      <w:r>
        <w:t>Check the homepage (/):</w:t>
      </w:r>
    </w:p>
    <w:p>
      <w:pPr>
        <w:pStyle w:val="ListBullet2"/>
      </w:pPr>
      <w:r>
        <w:t>Meta Title: [RECORD]</w:t>
      </w:r>
    </w:p>
    <w:p>
      <w:pPr>
        <w:pStyle w:val="ListBullet2"/>
      </w:pPr>
      <w:r>
        <w:t>Meta Description: [RECORD]</w:t>
      </w:r>
    </w:p>
    <w:p>
      <w:pPr>
        <w:pStyle w:val="ListBullet2"/>
      </w:pPr>
      <w:r>
        <w:t>H1 Tag exists: ☐ Yes ☐ No — Text: [RECORD]</w:t>
      </w:r>
    </w:p>
    <w:p>
      <w:pPr>
        <w:pStyle w:val="ListBullet2"/>
      </w:pPr>
      <w:r>
        <w:t>H2/H3 tags exist: ☐ Yes ☐ No</w:t>
      </w:r>
    </w:p>
    <w:p>
      <w:pPr>
        <w:pStyle w:val="ListBullet2"/>
      </w:pPr>
      <w:r>
        <w:t>Page word count: [RECORD] words</w:t>
      </w:r>
    </w:p>
    <w:p>
      <w:pPr>
        <w:pStyle w:val="ListBullet2"/>
      </w:pPr>
      <w:r>
        <w:t>Images have alt text: ☐ Yes ☐ Partial ☐ No</w:t>
      </w:r>
    </w:p>
    <w:p/>
    <w:p>
      <w:pPr>
        <w:pStyle w:val="ListBullet"/>
      </w:pPr>
      <w:r>
        <w:t>Check product pages (/ycs, /solvr, /kiran if they exist):</w:t>
      </w:r>
    </w:p>
    <w:p>
      <w:pPr>
        <w:pStyle w:val="ListBullet2"/>
      </w:pPr>
      <w:r>
        <w:t>Do these pages exist? ☐ /ycs ☐ /solvr ☐ /kiran ☐ None</w:t>
      </w:r>
    </w:p>
    <w:p>
      <w:pPr>
        <w:pStyle w:val="ListBullet2"/>
      </w:pPr>
      <w:r>
        <w:t>If yes, do they have unique content? ☐ Yes ☐ No ☐ N/A</w:t>
      </w:r>
    </w:p>
    <w:p>
      <w:pPr>
        <w:pStyle w:val="ListBullet2"/>
      </w:pPr>
      <w:r>
        <w:t>Do they have H1 tags? ☐ Yes ☐ No</w:t>
      </w:r>
    </w:p>
    <w:p/>
    <w:p>
      <w:pPr>
        <w:pStyle w:val="Heading2"/>
      </w:pPr>
      <w:r>
        <w:t>SECTION 2: TECHNICAL SEO</w:t>
      </w:r>
    </w:p>
    <w:p>
      <w:pPr>
        <w:pStyle w:val="ListBullet"/>
      </w:pPr>
      <w:r>
        <w:t>Run Lighthouse Audit:</w:t>
      </w:r>
    </w:p>
    <w:p>
      <w:pPr>
        <w:pStyle w:val="ListBullet2"/>
      </w:pPr>
      <w:r>
        <w:t>Open Chrome DevTools (F12) → Lighthouse tab</w:t>
      </w:r>
    </w:p>
    <w:p>
      <w:pPr>
        <w:pStyle w:val="ListBullet2"/>
      </w:pPr>
      <w:r>
        <w:t>Click 'Analyze page' → Check Mobile performance</w:t>
      </w:r>
    </w:p>
    <w:p>
      <w:pPr>
        <w:pStyle w:val="ListBullet2"/>
      </w:pPr>
      <w:r>
        <w:t>Performance score: [RECORD] /100</w:t>
      </w:r>
    </w:p>
    <w:p>
      <w:pPr>
        <w:pStyle w:val="ListBullet2"/>
      </w:pPr>
      <w:r>
        <w:t>SEO score: [RECORD] /100</w:t>
      </w:r>
    </w:p>
    <w:p>
      <w:pPr>
        <w:pStyle w:val="ListBullet2"/>
      </w:pPr>
      <w:r>
        <w:t>Mobile friendly: ☐ Yes ☐ No</w:t>
      </w:r>
    </w:p>
    <w:p/>
    <w:p>
      <w:pPr>
        <w:pStyle w:val="ListBullet"/>
      </w:pPr>
      <w:r>
        <w:t>Mobile responsiveness:</w:t>
      </w:r>
    </w:p>
    <w:p>
      <w:pPr>
        <w:pStyle w:val="ListBullet2"/>
      </w:pPr>
      <w:r>
        <w:t>Resize browser to 375px width — Does it look good? ☐ Yes ☐ No</w:t>
      </w:r>
    </w:p>
    <w:p>
      <w:pPr>
        <w:pStyle w:val="ListBullet2"/>
      </w:pPr>
      <w:r>
        <w:t>Buttons are 48px+ (touch-friendly): ☐ Yes ☐ No</w:t>
      </w:r>
    </w:p>
    <w:p/>
    <w:p>
      <w:pPr>
        <w:pStyle w:val="ListBullet"/>
      </w:pPr>
      <w:r>
        <w:t>Page speed:</w:t>
      </w:r>
    </w:p>
    <w:p>
      <w:pPr>
        <w:pStyle w:val="ListBullet2"/>
      </w:pPr>
      <w:r>
        <w:t>Load time (mobile): [RECORD] seconds</w:t>
      </w:r>
    </w:p>
    <w:p>
      <w:pPr>
        <w:pStyle w:val="ListBullet2"/>
      </w:pPr>
      <w:r>
        <w:t>Is it &lt; 2.5 seconds? ☐ Yes ☐ No</w:t>
      </w:r>
    </w:p>
    <w:p/>
    <w:p>
      <w:pPr>
        <w:pStyle w:val="Heading2"/>
      </w:pPr>
      <w:r>
        <w:t>SECTION 3: LINKS &amp; STRUCTURE</w:t>
      </w:r>
    </w:p>
    <w:p>
      <w:pPr>
        <w:pStyle w:val="ListBullet"/>
      </w:pPr>
      <w:r>
        <w:t>Check XML sitemap:</w:t>
      </w:r>
    </w:p>
    <w:p>
      <w:pPr>
        <w:pStyle w:val="ListBullet2"/>
      </w:pPr>
      <w:r>
        <w:t>Does /sitemap.xml exist? ☐ Yes ☐ No</w:t>
      </w:r>
    </w:p>
    <w:p>
      <w:pPr>
        <w:pStyle w:val="ListBullet2"/>
      </w:pPr>
      <w:r>
        <w:t>How many pages are listed? [RECORD]</w:t>
      </w:r>
    </w:p>
    <w:p/>
    <w:p>
      <w:pPr>
        <w:pStyle w:val="ListBullet"/>
      </w:pPr>
      <w:r>
        <w:t>Internal linking:</w:t>
      </w:r>
    </w:p>
    <w:p>
      <w:pPr>
        <w:pStyle w:val="ListBullet2"/>
      </w:pPr>
      <w:r>
        <w:t>Homepage links to /ycs, /solvr, /kiran? ☐ Yes ☐ No ☐ Partial</w:t>
      </w:r>
    </w:p>
    <w:p>
      <w:pPr>
        <w:pStyle w:val="ListBullet2"/>
      </w:pPr>
      <w:r>
        <w:t>Each product page links to others? ☐ Yes ☐ No ☐ Partial</w:t>
      </w:r>
    </w:p>
    <w:p/>
    <w:p>
      <w:pPr>
        <w:pStyle w:val="ListBullet"/>
      </w:pPr>
      <w:r>
        <w:t>Broken links:</w:t>
      </w:r>
    </w:p>
    <w:p>
      <w:pPr>
        <w:pStyle w:val="ListBullet2"/>
      </w:pPr>
      <w:r>
        <w:t>Use Screaming Frog (free version) to crawl site</w:t>
      </w:r>
    </w:p>
    <w:p>
      <w:pPr>
        <w:pStyle w:val="ListBullet2"/>
      </w:pPr>
      <w:r>
        <w:t>Click 'Start' → Enter yantrailabs.com</w:t>
      </w:r>
    </w:p>
    <w:p>
      <w:pPr>
        <w:pStyle w:val="ListBullet2"/>
      </w:pPr>
      <w:r>
        <w:t>Check 'Response Codes' tab for 404 errors: [RECORD] found</w:t>
      </w:r>
    </w:p>
    <w:p/>
    <w:p>
      <w:pPr>
        <w:pStyle w:val="Heading2"/>
      </w:pPr>
      <w:r>
        <w:t>SECTION 4: SCHEMA MARKUP</w:t>
      </w:r>
    </w:p>
    <w:p>
      <w:pPr>
        <w:pStyle w:val="ListBullet"/>
      </w:pPr>
      <w:r>
        <w:t>Check for schema:</w:t>
      </w:r>
    </w:p>
    <w:p>
      <w:pPr>
        <w:pStyle w:val="ListBullet2"/>
      </w:pPr>
      <w:r>
        <w:t>Right-click page → View Page Source → Search for 'schema'</w:t>
      </w:r>
    </w:p>
    <w:p>
      <w:pPr>
        <w:pStyle w:val="ListBullet2"/>
      </w:pPr>
      <w:r>
        <w:t>Organization schema present: ☐ Yes ☐ No</w:t>
      </w:r>
    </w:p>
    <w:p>
      <w:pPr>
        <w:pStyle w:val="ListBullet2"/>
      </w:pPr>
      <w:r>
        <w:t>Product schema present: ☐ Yes ☐ No</w:t>
      </w:r>
    </w:p>
    <w:p/>
    <w:p>
      <w:pPr>
        <w:pStyle w:val="Heading2"/>
      </w:pPr>
      <w:r>
        <w:t>SECTION 5: CURRENT RANKINGS</w:t>
      </w:r>
    </w:p>
    <w:p>
      <w:pPr>
        <w:pStyle w:val="ListBullet"/>
      </w:pPr>
      <w:r>
        <w:t>You'll get this data from Google Search Console after setup (see next document)</w:t>
      </w:r>
    </w:p>
    <w:p>
      <w:pPr>
        <w:pStyle w:val="ListBullet"/>
      </w:pPr>
      <w:r>
        <w:t>But manually check if possible:</w:t>
      </w:r>
    </w:p>
    <w:p>
      <w:pPr>
        <w:pStyle w:val="ListBullet2"/>
      </w:pPr>
      <w:r>
        <w:t>Google 'AI consulting services India' — Are you on page 1? ☐ Yes ☐ No</w:t>
      </w:r>
    </w:p>
    <w:p>
      <w:pPr>
        <w:pStyle w:val="ListBullet2"/>
      </w:pPr>
      <w:r>
        <w:t>Google 'Build MVP app quickly' — Are you on page 1? ☐ Yes ☐ No</w:t>
      </w:r>
    </w:p>
    <w:p>
      <w:pPr>
        <w:pStyle w:val="ListBullet2"/>
      </w:pPr>
      <w:r>
        <w:t>Google 'AI POS system kirana' — Are you on page 1? ☐ Yes ☐ No</w:t>
      </w:r>
    </w:p>
    <w:p/>
    <w:p>
      <w:pPr>
        <w:pStyle w:val="Heading2"/>
      </w:pPr>
      <w:r>
        <w:t>SECTION 6: CURRENT BACKLINKS</w:t>
      </w:r>
    </w:p>
    <w:p>
      <w:pPr>
        <w:pStyle w:val="ListBullet"/>
      </w:pPr>
      <w:r>
        <w:t>Check backlinks with Ahrefs free tool:</w:t>
      </w:r>
    </w:p>
    <w:p>
      <w:pPr>
        <w:pStyle w:val="ListBullet2"/>
      </w:pPr>
      <w:r>
        <w:t>Go to ahrefs.com/backlink-checker</w:t>
      </w:r>
    </w:p>
    <w:p>
      <w:pPr>
        <w:pStyle w:val="ListBullet2"/>
      </w:pPr>
      <w:r>
        <w:t>Enter yantrailabs.com</w:t>
      </w:r>
    </w:p>
    <w:p>
      <w:pPr>
        <w:pStyle w:val="ListBullet2"/>
      </w:pPr>
      <w:r>
        <w:t>Total backlinks: [RECORD]</w:t>
      </w:r>
    </w:p>
    <w:p>
      <w:pPr>
        <w:pStyle w:val="ListBullet2"/>
      </w:pPr>
      <w:r>
        <w:t>Domain authority: [RECORD] /100</w:t>
      </w:r>
    </w:p>
    <w:p/>
    <w:p>
      <w:pPr>
        <w:pStyle w:val="Heading2"/>
      </w:pPr>
      <w:r>
        <w:t>AUDIT SUMMARY</w:t>
      </w:r>
    </w:p>
    <w:p>
      <w:pPr>
        <w:pStyle w:val="ListBullet"/>
      </w:pPr>
      <w:r>
        <w:t>Biggest issues found:</w:t>
      </w:r>
    </w:p>
    <w:p>
      <w:pPr>
        <w:pStyle w:val="ListBullet2"/>
      </w:pPr>
      <w:r>
        <w:t>[FILL]</w:t>
      </w:r>
    </w:p>
    <w:p>
      <w:pPr>
        <w:pStyle w:val="ListBullet2"/>
      </w:pPr>
      <w:r>
        <w:t>[FILL]</w:t>
      </w:r>
    </w:p>
    <w:p/>
    <w:p>
      <w:pPr>
        <w:pStyle w:val="ListBullet"/>
      </w:pPr>
      <w:r>
        <w:t>Quick wins (can be fixed in &lt; 2 hours):</w:t>
      </w:r>
    </w:p>
    <w:p>
      <w:pPr>
        <w:pStyle w:val="ListBullet2"/>
      </w:pPr>
      <w:r>
        <w:t>[FILL]</w:t>
      </w:r>
    </w:p>
    <w:p>
      <w:pPr>
        <w:pStyle w:val="ListBullet2"/>
      </w:pPr>
      <w:r>
        <w:t>[FILL]</w:t>
      </w:r>
    </w:p>
    <w:p/>
    <w:p>
      <w:pPr>
        <w:pStyle w:val="ListBullet"/>
      </w:pPr>
      <w:r>
        <w:t>Long-term work needed:</w:t>
      </w:r>
    </w:p>
    <w:p>
      <w:pPr>
        <w:pStyle w:val="ListBullet2"/>
      </w:pPr>
      <w:r>
        <w:t>[FILL]</w:t>
      </w:r>
    </w:p>
    <w:p>
      <w:pPr>
        <w:pStyle w:val="ListBullet2"/>
      </w:pPr>
      <w:r>
        <w:t>[FILL]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