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Google Search Console Setup Guide</w:t>
      </w:r>
    </w:p>
    <w:p>
      <w:r>
        <w:rPr>
          <w:i/>
        </w:rPr>
        <w:t>Step-by-step setup for yantrailabs.com</w:t>
      </w:r>
    </w:p>
    <w:p/>
    <w:p>
      <w:pPr>
        <w:pStyle w:val="Heading2"/>
      </w:pPr>
      <w:r>
        <w:t>STEP 1: Add Property</w:t>
      </w:r>
    </w:p>
    <w:p>
      <w:r>
        <w:t>Go to: search.google.com/search-console</w:t>
      </w:r>
    </w:p>
    <w:p/>
    <w:p>
      <w:r>
        <w:t>Click '+ Create Property' (top-left)</w:t>
      </w:r>
    </w:p>
    <w:p/>
    <w:p>
      <w:r>
        <w:t>Choose 'URL Prefix'</w:t>
      </w:r>
    </w:p>
    <w:p>
      <w:pPr>
        <w:pStyle w:val="ListBullet"/>
      </w:pPr>
      <w:r>
        <w:t>Enter: https://www.yantrailabs.com</w:t>
      </w:r>
    </w:p>
    <w:p>
      <w:r>
        <w:t>Click 'Continue'</w:t>
      </w:r>
    </w:p>
    <w:p/>
    <w:p>
      <w:pPr>
        <w:pStyle w:val="Heading2"/>
      </w:pPr>
      <w:r>
        <w:t>STEP 2: Verify Ownership</w:t>
      </w:r>
    </w:p>
    <w:p>
      <w:pPr>
        <w:pStyle w:val="ListBullet"/>
      </w:pPr>
      <w:r>
        <w:t>Google will show verification options:</w:t>
      </w:r>
    </w:p>
    <w:p>
      <w:pPr>
        <w:pStyle w:val="ListBullet2"/>
      </w:pPr>
      <w:r>
        <w:t>Recommended: DNS record (most reliable)</w:t>
      </w:r>
    </w:p>
    <w:p>
      <w:pPr>
        <w:pStyle w:val="ListBullet2"/>
      </w:pPr>
      <w:r>
        <w:t>Alternative: HTML file upload</w:t>
      </w:r>
    </w:p>
    <w:p>
      <w:pPr>
        <w:pStyle w:val="ListBullet2"/>
      </w:pPr>
      <w:r>
        <w:t>Alternative: HTML tag meta</w:t>
      </w:r>
    </w:p>
    <w:p/>
    <w:p>
      <w:pPr>
        <w:pStyle w:val="ListBullet"/>
      </w:pPr>
      <w:r>
        <w:t>If using DNS method:</w:t>
      </w:r>
    </w:p>
    <w:p>
      <w:pPr>
        <w:pStyle w:val="ListBullet2"/>
      </w:pPr>
      <w:r>
        <w:t>Copy the DNS TXT record Google provides</w:t>
      </w:r>
    </w:p>
    <w:p>
      <w:pPr>
        <w:pStyle w:val="ListBullet2"/>
      </w:pPr>
      <w:r>
        <w:t>Go to your domain registrar (GoDaddy, Namecheap, Route53, etc.)</w:t>
      </w:r>
    </w:p>
    <w:p>
      <w:pPr>
        <w:pStyle w:val="ListBullet2"/>
      </w:pPr>
      <w:r>
        <w:t>Add DNS TXT record with provided value</w:t>
      </w:r>
    </w:p>
    <w:p>
      <w:pPr>
        <w:pStyle w:val="ListBullet2"/>
      </w:pPr>
      <w:r>
        <w:t>Wait 5-10 minutes, then click 'Verify' in GSC</w:t>
      </w:r>
    </w:p>
    <w:p/>
    <w:p>
      <w:pPr>
        <w:pStyle w:val="ListBullet"/>
      </w:pPr>
      <w:r>
        <w:t>If using HTML tag method:</w:t>
      </w:r>
    </w:p>
    <w:p>
      <w:pPr>
        <w:pStyle w:val="ListBullet2"/>
      </w:pPr>
      <w:r>
        <w:t>Copy the &lt;meta&gt; tag</w:t>
      </w:r>
    </w:p>
    <w:p>
      <w:pPr>
        <w:pStyle w:val="ListBullet2"/>
      </w:pPr>
      <w:r>
        <w:t>Paste into &lt;head&gt; of homepage</w:t>
      </w:r>
    </w:p>
    <w:p>
      <w:pPr>
        <w:pStyle w:val="ListBullet2"/>
      </w:pPr>
      <w:r>
        <w:t>Click 'Verify'</w:t>
      </w:r>
    </w:p>
    <w:p/>
    <w:p>
      <w:pPr>
        <w:pStyle w:val="Heading2"/>
      </w:pPr>
      <w:r>
        <w:t>STEP 3: Submit Sitemap</w:t>
      </w:r>
    </w:p>
    <w:p>
      <w:r>
        <w:t>Once verified, go to 'Sitemaps' in left menu</w:t>
      </w:r>
    </w:p>
    <w:p/>
    <w:p>
      <w:r>
        <w:t>Click '+ Add/Test Sitemap'</w:t>
      </w:r>
    </w:p>
    <w:p/>
    <w:p>
      <w:pPr>
        <w:pStyle w:val="ListBullet"/>
      </w:pPr>
      <w:r>
        <w:t>Enter: https://www.yantrailabs.com/sitemap.xml</w:t>
      </w:r>
    </w:p>
    <w:p/>
    <w:p>
      <w:r>
        <w:t>Note: If sitemap.xml doesn't exist yet, you'll need to create one (talk to your developer)</w:t>
      </w:r>
    </w:p>
    <w:p/>
    <w:p>
      <w:pPr>
        <w:pStyle w:val="Heading2"/>
      </w:pPr>
      <w:r>
        <w:t>STEP 4: Check Performance Data</w:t>
      </w:r>
    </w:p>
    <w:p>
      <w:r>
        <w:t>Click 'Performance' in left menu</w:t>
      </w:r>
    </w:p>
    <w:p/>
    <w:p>
      <w:r>
        <w:t>Wait 24-48 hours for data to populate</w:t>
      </w:r>
    </w:p>
    <w:p/>
    <w:p>
      <w:pPr>
        <w:pStyle w:val="ListBullet"/>
      </w:pPr>
      <w:r>
        <w:t>You'll see:</w:t>
      </w:r>
    </w:p>
    <w:p>
      <w:pPr>
        <w:pStyle w:val="ListBullet2"/>
      </w:pPr>
      <w:r>
        <w:t>Total clicks (organic traffic)</w:t>
      </w:r>
    </w:p>
    <w:p>
      <w:pPr>
        <w:pStyle w:val="ListBullet2"/>
      </w:pPr>
      <w:r>
        <w:t>Total impressions (times shown in search)</w:t>
      </w:r>
    </w:p>
    <w:p>
      <w:pPr>
        <w:pStyle w:val="ListBullet2"/>
      </w:pPr>
      <w:r>
        <w:t>Average CTR (click-through rate)</w:t>
      </w:r>
    </w:p>
    <w:p>
      <w:pPr>
        <w:pStyle w:val="ListBullet2"/>
      </w:pPr>
      <w:r>
        <w:t>Average position (ranking)</w:t>
      </w:r>
    </w:p>
    <w:p>
      <w:pPr>
        <w:pStyle w:val="ListBullet2"/>
      </w:pPr>
      <w:r>
        <w:t>Top queries your site appears for</w:t>
      </w:r>
    </w:p>
    <w:p/>
    <w:p>
      <w:pPr>
        <w:pStyle w:val="Heading2"/>
      </w:pPr>
      <w:r>
        <w:t>STEP 5: Request Indexing</w:t>
      </w:r>
    </w:p>
    <w:p>
      <w:r>
        <w:t>Go to 'URL Inspection' (top of left menu)</w:t>
      </w:r>
    </w:p>
    <w:p/>
    <w:p>
      <w:pPr>
        <w:pStyle w:val="ListBullet"/>
      </w:pPr>
      <w:r>
        <w:t>Enter: https://www.yantrailabs.com</w:t>
      </w:r>
    </w:p>
    <w:p/>
    <w:p>
      <w:r>
        <w:t>Click 'Request Indexing'</w:t>
      </w:r>
    </w:p>
    <w:p/>
    <w:p>
      <w:pPr>
        <w:pStyle w:val="ListBullet"/>
      </w:pPr>
      <w:r>
        <w:t>Repeat for each product page:</w:t>
      </w:r>
    </w:p>
    <w:p>
      <w:pPr>
        <w:pStyle w:val="ListBullet2"/>
      </w:pPr>
      <w:r>
        <w:t>https://www.yantrailabs.com/ycs</w:t>
      </w:r>
    </w:p>
    <w:p>
      <w:pPr>
        <w:pStyle w:val="ListBullet2"/>
      </w:pPr>
      <w:r>
        <w:t>https://www.yantrailabs.com/solvr</w:t>
      </w:r>
    </w:p>
    <w:p>
      <w:pPr>
        <w:pStyle w:val="ListBullet2"/>
      </w:pPr>
      <w:r>
        <w:t>https://www.yantrailabs.com/kiran</w:t>
      </w:r>
    </w:p>
    <w:p/>
    <w:p>
      <w:pPr>
        <w:pStyle w:val="Heading2"/>
      </w:pPr>
      <w:r>
        <w:t>STEP 6: Link Google Analytics</w:t>
      </w:r>
    </w:p>
    <w:p>
      <w:r>
        <w:t>Click Settings (gear icon → left menu → Settings)</w:t>
      </w:r>
    </w:p>
    <w:p/>
    <w:p>
      <w:r>
        <w:t>Scroll to 'Google Analytics property' section</w:t>
      </w:r>
    </w:p>
    <w:p/>
    <w:p>
      <w:r>
        <w:t>Click 'Connect Google Analytics property'</w:t>
      </w:r>
    </w:p>
    <w:p/>
    <w:p>
      <w:r>
        <w:t>Select your GA4 property for yantrailabs.com</w:t>
      </w:r>
    </w:p>
    <w:p/>
    <w:p>
      <w:pPr>
        <w:pStyle w:val="Heading2"/>
      </w:pPr>
      <w:r>
        <w:t>STEP 7: Key Reports to Monitor</w:t>
      </w:r>
    </w:p>
    <w:p>
      <w:r>
        <w:t>Every week, check:</w:t>
      </w:r>
    </w:p>
    <w:p/>
    <w:p>
      <w:pPr>
        <w:pStyle w:val="ListBullet"/>
      </w:pPr>
      <w:r>
        <w:t>1. Performance Report</w:t>
      </w:r>
    </w:p>
    <w:p>
      <w:pPr>
        <w:pStyle w:val="ListBullet2"/>
      </w:pPr>
      <w:r>
        <w:t>Are clicks/impressions trending up? ☐ Yes ☐ No</w:t>
      </w:r>
    </w:p>
    <w:p>
      <w:pPr>
        <w:pStyle w:val="ListBullet2"/>
      </w:pPr>
      <w:r>
        <w:t>Note: Recording baseline data in spreadsheet (see next document)</w:t>
      </w:r>
    </w:p>
    <w:p/>
    <w:p>
      <w:pPr>
        <w:pStyle w:val="ListBullet"/>
      </w:pPr>
      <w:r>
        <w:t>2. Coverage Report</w:t>
      </w:r>
    </w:p>
    <w:p>
      <w:pPr>
        <w:pStyle w:val="ListBullet2"/>
      </w:pPr>
      <w:r>
        <w:t>Are all pages indexed? ☐ Yes ☐ Some ☐ None</w:t>
      </w:r>
    </w:p>
    <w:p>
      <w:pPr>
        <w:pStyle w:val="ListBullet2"/>
      </w:pPr>
      <w:r>
        <w:t>Any errors? [RECORD]</w:t>
      </w:r>
    </w:p>
    <w:p/>
    <w:p>
      <w:pPr>
        <w:pStyle w:val="ListBullet"/>
      </w:pPr>
      <w:r>
        <w:t>3. Mobile Usability</w:t>
      </w:r>
    </w:p>
    <w:p>
      <w:pPr>
        <w:pStyle w:val="ListBullet2"/>
      </w:pPr>
      <w:r>
        <w:t>Are there mobile issues? ☐ Yes ☐ No</w:t>
      </w:r>
    </w:p>
    <w:p/>
    <w:p>
      <w:pPr>
        <w:pStyle w:val="Heading2"/>
      </w:pPr>
      <w:r>
        <w:t>TROUBLESHOOTING</w:t>
      </w:r>
    </w:p>
    <w:p>
      <w:pPr>
        <w:pStyle w:val="ListBullet"/>
      </w:pPr>
      <w:r>
        <w:t>Property not verifying?</w:t>
      </w:r>
    </w:p>
    <w:p>
      <w:pPr>
        <w:pStyle w:val="ListBullet2"/>
      </w:pPr>
      <w:r>
        <w:t>Wait 24-48 hours after DNS/meta tag update</w:t>
      </w:r>
    </w:p>
    <w:p>
      <w:pPr>
        <w:pStyle w:val="ListBullet2"/>
      </w:pPr>
      <w:r>
        <w:t>Check DNS propagation: dns.google.com → check your TXT record</w:t>
      </w:r>
    </w:p>
    <w:p/>
    <w:p>
      <w:pPr>
        <w:pStyle w:val="ListBullet"/>
      </w:pPr>
      <w:r>
        <w:t>No data after 48 hours?</w:t>
      </w:r>
    </w:p>
    <w:p>
      <w:pPr>
        <w:pStyle w:val="ListBullet2"/>
      </w:pPr>
      <w:r>
        <w:t>Site may not be indexed yet — Request indexing via URL Inspection</w:t>
      </w:r>
    </w:p>
    <w:p>
      <w:pPr>
        <w:pStyle w:val="ListBullet2"/>
      </w:pPr>
      <w:r>
        <w:t>Check robots.txt isn't blocking crawlers</w:t>
      </w:r>
    </w:p>
    <w:p/>
    <w:p>
      <w:pPr>
        <w:pStyle w:val="ListBullet"/>
      </w:pPr>
      <w:r>
        <w:t>Sitemap error?</w:t>
      </w:r>
    </w:p>
    <w:p>
      <w:pPr>
        <w:pStyle w:val="ListBullet2"/>
      </w:pPr>
      <w:r>
        <w:t>Check /sitemap.xml is valid XML (not HTML)</w:t>
      </w:r>
    </w:p>
    <w:p>
      <w:pPr>
        <w:pStyle w:val="ListBullet2"/>
      </w:pPr>
      <w:r>
        <w:t>Use: xml-sitemaps.com/validate-xml-sitemap to test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