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SEO Metrics Baseline &amp; Tracking Template</w:t>
      </w:r>
    </w:p>
    <w:p>
      <w:r>
        <w:rPr>
          <w:i/>
        </w:rPr>
        <w:t>Capture baseline data NOW (March 9, 2026)</w:t>
      </w:r>
    </w:p>
    <w:p>
      <w:r>
        <w:t>Then update MONTHLY to track progress</w:t>
      </w:r>
    </w:p>
    <w:p/>
    <w:p>
      <w:pPr>
        <w:pStyle w:val="Heading2"/>
      </w:pPr>
      <w:r>
        <w:t>How to Use This Template</w:t>
      </w:r>
    </w:p>
    <w:p>
      <w:pPr>
        <w:pStyle w:val="ListBullet"/>
      </w:pPr>
      <w:r>
        <w:t>Step 1: Fill 'BASELINE' column TODAY (March 2026)</w:t>
      </w:r>
    </w:p>
    <w:p>
      <w:pPr>
        <w:pStyle w:val="ListBullet"/>
      </w:pPr>
      <w:r>
        <w:t>Step 2: Enter 'Target (3mo)' from SEO strategy doc</w:t>
      </w:r>
    </w:p>
    <w:p>
      <w:pPr>
        <w:pStyle w:val="ListBullet"/>
      </w:pPr>
      <w:r>
        <w:t>Step 3: Every month, add new column with date + new data</w:t>
      </w:r>
    </w:p>
    <w:p>
      <w:pPr>
        <w:pStyle w:val="ListBullet"/>
      </w:pPr>
      <w:r>
        <w:t>Step 4: Copy this format to a Google Sheet or Excel for ongoing tracking</w:t>
      </w:r>
    </w:p>
    <w:p/>
    <w:p>
      <w:pPr>
        <w:pStyle w:val="Heading2"/>
      </w:pPr>
      <w:r>
        <w:t>SEO METRICS TRACKER</w:t>
      </w:r>
    </w:p>
    <w:p>
      <w:pPr/>
      <w:r>
        <w:t>ORGANIC TRAFFIC (from Google Analytics)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Baseline (Mar 2026)</w:t>
            </w:r>
          </w:p>
        </w:tc>
        <w:tc>
          <w:tcPr>
            <w:tcW w:type="dxa" w:w="3120"/>
          </w:tcPr>
          <w:p>
            <w:r>
              <w:t>Target (Jun 2026)</w:t>
            </w:r>
          </w:p>
        </w:tc>
      </w:tr>
      <w:tr>
        <w:tc>
          <w:tcPr>
            <w:tcW w:type="dxa" w:w="3120"/>
          </w:tcPr>
          <w:p>
            <w:r>
              <w:t>Organic users (last 30 days)</w:t>
            </w:r>
          </w:p>
        </w:tc>
        <w:tc>
          <w:tcPr>
            <w:tcW w:type="dxa" w:w="3120"/>
          </w:tcPr>
          <w:p>
            <w:r>
              <w:t>[FILL: Check GA4]</w:t>
            </w:r>
          </w:p>
        </w:tc>
        <w:tc>
          <w:tcPr>
            <w:tcW w:type="dxa" w:w="3120"/>
          </w:tcPr>
          <w:p>
            <w:r>
              <w:t>300-500</w:t>
            </w:r>
          </w:p>
        </w:tc>
      </w:tr>
      <w:tr>
        <w:tc>
          <w:tcPr>
            <w:tcW w:type="dxa" w:w="3120"/>
          </w:tcPr>
          <w:p>
            <w:r>
              <w:t>Organic sessions</w:t>
            </w:r>
          </w:p>
        </w:tc>
        <w:tc>
          <w:tcPr>
            <w:tcW w:type="dxa" w:w="3120"/>
          </w:tcPr>
          <w:p>
            <w:r>
              <w:t>[FILL: Check GA4]</w:t>
            </w:r>
          </w:p>
        </w:tc>
        <w:tc>
          <w:tcPr>
            <w:tcW w:type="dxa" w:w="3120"/>
          </w:tcPr>
          <w:p>
            <w:r>
              <w:t>400-600</w:t>
            </w:r>
          </w:p>
        </w:tc>
      </w:tr>
      <w:tr>
        <w:tc>
          <w:tcPr>
            <w:tcW w:type="dxa" w:w="3120"/>
          </w:tcPr>
          <w:p>
            <w:r>
              <w:t>Goal completions (if tracked)</w:t>
            </w:r>
          </w:p>
        </w:tc>
        <w:tc>
          <w:tcPr>
            <w:tcW w:type="dxa" w:w="3120"/>
          </w:tcPr>
          <w:p>
            <w:r>
              <w:t>[FILL: Check GA4]</w:t>
            </w:r>
          </w:p>
        </w:tc>
        <w:tc>
          <w:tcPr>
            <w:tcW w:type="dxa" w:w="3120"/>
          </w:tcPr>
          <w:p>
            <w:r>
              <w:t>50-100</w:t>
            </w:r>
          </w:p>
        </w:tc>
      </w:tr>
    </w:tbl>
    <w:p/>
    <w:p/>
    <w:p>
      <w:pPr/>
      <w:r>
        <w:t>KEYWORD RANKINGS (from Google Search Console)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Baseline (Mar 2026)</w:t>
            </w:r>
          </w:p>
        </w:tc>
        <w:tc>
          <w:tcPr>
            <w:tcW w:type="dxa" w:w="3120"/>
          </w:tcPr>
          <w:p>
            <w:r>
              <w:t>Target (Jun 2026)</w:t>
            </w:r>
          </w:p>
        </w:tc>
      </w:tr>
      <w:tr>
        <w:tc>
          <w:tcPr>
            <w:tcW w:type="dxa" w:w="3120"/>
          </w:tcPr>
          <w:p>
            <w:r>
              <w:t>Keywords in top 10</w:t>
            </w:r>
          </w:p>
        </w:tc>
        <w:tc>
          <w:tcPr>
            <w:tcW w:type="dxa" w:w="3120"/>
          </w:tcPr>
          <w:p>
            <w:r>
              <w:t>[FILL: Check GSC]</w:t>
            </w:r>
          </w:p>
        </w:tc>
        <w:tc>
          <w:tcPr>
            <w:tcW w:type="dxa" w:w="3120"/>
          </w:tcPr>
          <w:p>
            <w:r>
              <w:t>5-10</w:t>
            </w:r>
          </w:p>
        </w:tc>
      </w:tr>
      <w:tr>
        <w:tc>
          <w:tcPr>
            <w:tcW w:type="dxa" w:w="3120"/>
          </w:tcPr>
          <w:p>
            <w:r>
              <w:t>Keywords in top 20</w:t>
            </w:r>
          </w:p>
        </w:tc>
        <w:tc>
          <w:tcPr>
            <w:tcW w:type="dxa" w:w="3120"/>
          </w:tcPr>
          <w:p>
            <w:r>
              <w:t>[FILL: Check GSC]</w:t>
            </w:r>
          </w:p>
        </w:tc>
        <w:tc>
          <w:tcPr>
            <w:tcW w:type="dxa" w:w="3120"/>
          </w:tcPr>
          <w:p>
            <w:r>
              <w:t>10-20</w:t>
            </w:r>
          </w:p>
        </w:tc>
      </w:tr>
      <w:tr>
        <w:tc>
          <w:tcPr>
            <w:tcW w:type="dxa" w:w="3120"/>
          </w:tcPr>
          <w:p>
            <w:r>
              <w:t>Avg position (top 100)</w:t>
            </w:r>
          </w:p>
        </w:tc>
        <w:tc>
          <w:tcPr>
            <w:tcW w:type="dxa" w:w="3120"/>
          </w:tcPr>
          <w:p>
            <w:r>
              <w:t>[FILL: Check GSC]</w:t>
            </w:r>
          </w:p>
        </w:tc>
        <w:tc>
          <w:tcPr>
            <w:tcW w:type="dxa" w:w="3120"/>
          </w:tcPr>
          <w:p>
            <w:r>
              <w:t>Position 40-60</w:t>
            </w:r>
          </w:p>
        </w:tc>
      </w:tr>
    </w:tbl>
    <w:p/>
    <w:p/>
    <w:p>
      <w:pPr/>
      <w:r>
        <w:t>BACKLINKS &amp; AUTHORITY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Baseline (Mar 2026)</w:t>
            </w:r>
          </w:p>
        </w:tc>
        <w:tc>
          <w:tcPr>
            <w:tcW w:type="dxa" w:w="3120"/>
          </w:tcPr>
          <w:p>
            <w:r>
              <w:t>Target (Jun 2026)</w:t>
            </w:r>
          </w:p>
        </w:tc>
      </w:tr>
      <w:tr>
        <w:tc>
          <w:tcPr>
            <w:tcW w:type="dxa" w:w="3120"/>
          </w:tcPr>
          <w:p>
            <w:r>
              <w:t>Total backlinks</w:t>
            </w:r>
          </w:p>
        </w:tc>
        <w:tc>
          <w:tcPr>
            <w:tcW w:type="dxa" w:w="3120"/>
          </w:tcPr>
          <w:p>
            <w:r>
              <w:t>[FILL: Check Ahrefs]</w:t>
            </w:r>
          </w:p>
        </w:tc>
        <w:tc>
          <w:tcPr>
            <w:tcW w:type="dxa" w:w="3120"/>
          </w:tcPr>
          <w:p>
            <w:r>
              <w:t>Current + 15</w:t>
            </w:r>
          </w:p>
        </w:tc>
      </w:tr>
      <w:tr>
        <w:tc>
          <w:tcPr>
            <w:tcW w:type="dxa" w:w="3120"/>
          </w:tcPr>
          <w:p>
            <w:r>
              <w:t>Domain Authority</w:t>
            </w:r>
          </w:p>
        </w:tc>
        <w:tc>
          <w:tcPr>
            <w:tcW w:type="dxa" w:w="3120"/>
          </w:tcPr>
          <w:p>
            <w:r>
              <w:t>[FILL: Check Ahrefs/Moz]</w:t>
            </w:r>
          </w:p>
        </w:tc>
        <w:tc>
          <w:tcPr>
            <w:tcW w:type="dxa" w:w="3120"/>
          </w:tcPr>
          <w:p>
            <w:r>
              <w:t>Current + 5</w:t>
            </w:r>
          </w:p>
        </w:tc>
      </w:tr>
      <w:tr>
        <w:tc>
          <w:tcPr>
            <w:tcW w:type="dxa" w:w="3120"/>
          </w:tcPr>
          <w:p>
            <w:r>
              <w:t>High-quality backlinks</w:t>
            </w:r>
          </w:p>
        </w:tc>
        <w:tc>
          <w:tcPr>
            <w:tcW w:type="dxa" w:w="3120"/>
          </w:tcPr>
          <w:p>
            <w:r>
              <w:t>[FILL: Check Ahrefs]</w:t>
            </w:r>
          </w:p>
        </w:tc>
        <w:tc>
          <w:tcPr>
            <w:tcW w:type="dxa" w:w="3120"/>
          </w:tcPr>
          <w:p>
            <w:r>
              <w:t>10-15 new</w:t>
            </w:r>
          </w:p>
        </w:tc>
      </w:tr>
    </w:tbl>
    <w:p/>
    <w:p/>
    <w:p>
      <w:pPr/>
      <w:r>
        <w:t>PAGE PERFORMANCE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Baseline (Mar 2026)</w:t>
            </w:r>
          </w:p>
        </w:tc>
        <w:tc>
          <w:tcPr>
            <w:tcW w:type="dxa" w:w="3120"/>
          </w:tcPr>
          <w:p>
            <w:r>
              <w:t>Target (Jun 2026)</w:t>
            </w:r>
          </w:p>
        </w:tc>
      </w:tr>
      <w:tr>
        <w:tc>
          <w:tcPr>
            <w:tcW w:type="dxa" w:w="3120"/>
          </w:tcPr>
          <w:p>
            <w:r>
              <w:t>Lighthouse Performance</w:t>
            </w:r>
          </w:p>
        </w:tc>
        <w:tc>
          <w:tcPr>
            <w:tcW w:type="dxa" w:w="3120"/>
          </w:tcPr>
          <w:p>
            <w:r>
              <w:t>[FILL: Run Lighthouse]</w:t>
            </w:r>
          </w:p>
        </w:tc>
        <w:tc>
          <w:tcPr>
            <w:tcW w:type="dxa" w:w="3120"/>
          </w:tcPr>
          <w:p>
            <w:r>
              <w:t>80+</w:t>
            </w:r>
          </w:p>
        </w:tc>
      </w:tr>
      <w:tr>
        <w:tc>
          <w:tcPr>
            <w:tcW w:type="dxa" w:w="3120"/>
          </w:tcPr>
          <w:p>
            <w:r>
              <w:t>Lighthouse SEO</w:t>
            </w:r>
          </w:p>
        </w:tc>
        <w:tc>
          <w:tcPr>
            <w:tcW w:type="dxa" w:w="3120"/>
          </w:tcPr>
          <w:p>
            <w:r>
              <w:t>[FILL: Run Lighthouse]</w:t>
            </w:r>
          </w:p>
        </w:tc>
        <w:tc>
          <w:tcPr>
            <w:tcW w:type="dxa" w:w="3120"/>
          </w:tcPr>
          <w:p>
            <w:r>
              <w:t>90+</w:t>
            </w:r>
          </w:p>
        </w:tc>
      </w:tr>
      <w:tr>
        <w:tc>
          <w:tcPr>
            <w:tcW w:type="dxa" w:w="3120"/>
          </w:tcPr>
          <w:p>
            <w:r>
              <w:t>Mobile load time</w:t>
            </w:r>
          </w:p>
        </w:tc>
        <w:tc>
          <w:tcPr>
            <w:tcW w:type="dxa" w:w="3120"/>
          </w:tcPr>
          <w:p>
            <w:r>
              <w:t>[FILL: Check mobile sim]</w:t>
            </w:r>
          </w:p>
        </w:tc>
        <w:tc>
          <w:tcPr>
            <w:tcW w:type="dxa" w:w="3120"/>
          </w:tcPr>
          <w:p>
            <w:r>
              <w:t>&lt; 2.5 seconds</w:t>
            </w:r>
          </w:p>
        </w:tc>
      </w:tr>
    </w:tbl>
    <w:p/>
    <w:p/>
    <w:p>
      <w:pPr>
        <w:pStyle w:val="Heading2"/>
      </w:pPr>
      <w:r>
        <w:t>MONTHLY UPDATE TEMPLATE</w:t>
      </w:r>
    </w:p>
    <w:p>
      <w:pPr/>
      <w:r>
        <w:t>Copy this format to track progress monthly: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872"/>
          </w:tcPr>
          <w:p>
            <w:r>
              <w:t>Apr 2026</w:t>
            </w:r>
          </w:p>
        </w:tc>
        <w:tc>
          <w:tcPr>
            <w:tcW w:type="dxa" w:w="1872"/>
          </w:tcPr>
          <w:p>
            <w:r>
              <w:t>May 2026</w:t>
            </w:r>
          </w:p>
        </w:tc>
        <w:tc>
          <w:tcPr>
            <w:tcW w:type="dxa" w:w="1872"/>
          </w:tcPr>
          <w:p>
            <w:r>
              <w:t>Jun 2026</w:t>
            </w:r>
          </w:p>
        </w:tc>
      </w:tr>
      <w:tr>
        <w:tc>
          <w:tcPr>
            <w:tcW w:type="dxa" w:w="1872"/>
          </w:tcPr>
          <w:p>
            <w:r>
              <w:t>Organic users</w:t>
            </w:r>
          </w:p>
        </w:tc>
        <w:tc>
          <w:tcPr>
            <w:tcW w:type="dxa" w:w="1872"/>
          </w:tcPr>
          <w:p>
            <w:r>
              <w:t>[from above]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</w:tr>
      <w:tr>
        <w:tc>
          <w:tcPr>
            <w:tcW w:type="dxa" w:w="1872"/>
          </w:tcPr>
          <w:p>
            <w:r>
              <w:t>Keywords (top 10)</w:t>
            </w:r>
          </w:p>
        </w:tc>
        <w:tc>
          <w:tcPr>
            <w:tcW w:type="dxa" w:w="1872"/>
          </w:tcPr>
          <w:p>
            <w:r>
              <w:t>[from above]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</w:tr>
      <w:tr>
        <w:tc>
          <w:tcPr>
            <w:tcW w:type="dxa" w:w="1872"/>
          </w:tcPr>
          <w:p>
            <w:r>
              <w:t>Backlinks</w:t>
            </w:r>
          </w:p>
        </w:tc>
        <w:tc>
          <w:tcPr>
            <w:tcW w:type="dxa" w:w="1872"/>
          </w:tcPr>
          <w:p>
            <w:r>
              <w:t>[from above]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</w:tr>
      <w:tr>
        <w:tc>
          <w:tcPr>
            <w:tcW w:type="dxa" w:w="1872"/>
          </w:tcPr>
          <w:p>
            <w:r>
              <w:t>Domain Authority</w:t>
            </w:r>
          </w:p>
        </w:tc>
        <w:tc>
          <w:tcPr>
            <w:tcW w:type="dxa" w:w="1872"/>
          </w:tcPr>
          <w:p>
            <w:r>
              <w:t>[from above]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  <w:tc>
          <w:tcPr>
            <w:tcW w:type="dxa" w:w="1872"/>
          </w:tcPr>
          <w:p>
            <w:r>
              <w:t>[FILL]</w:t>
            </w:r>
          </w:p>
        </w:tc>
      </w:tr>
    </w:tbl>
    <w:p/>
    <w:p/>
    <w:p>
      <w:pPr>
        <w:pStyle w:val="Heading2"/>
      </w:pPr>
      <w:r>
        <w:t>TOOLS TO GATHER DATA</w:t>
      </w:r>
    </w:p>
    <w:p>
      <w:pPr>
        <w:pStyle w:val="ListBullet"/>
      </w:pPr>
      <w:r>
        <w:t>Google Analytics 4</w:t>
      </w:r>
    </w:p>
    <w:p>
      <w:pPr>
        <w:pStyle w:val="ListBullet2"/>
      </w:pPr>
      <w:r>
        <w:t>Organic users → Go to: Acquisition → Overview → Filter 'organic'</w:t>
      </w:r>
    </w:p>
    <w:p/>
    <w:p>
      <w:pPr>
        <w:pStyle w:val="ListBullet"/>
      </w:pPr>
      <w:r>
        <w:t>Google Search Console</w:t>
      </w:r>
    </w:p>
    <w:p>
      <w:pPr>
        <w:pStyle w:val="ListBullet2"/>
      </w:pPr>
      <w:r>
        <w:t>Keywords → Go to: Performance tab → Sort by average position</w:t>
      </w:r>
    </w:p>
    <w:p/>
    <w:p>
      <w:pPr>
        <w:pStyle w:val="ListBullet"/>
      </w:pPr>
      <w:r>
        <w:t>Ahrefs Free Tool</w:t>
      </w:r>
    </w:p>
    <w:p>
      <w:pPr>
        <w:pStyle w:val="ListBullet2"/>
      </w:pPr>
      <w:r>
        <w:t>Backlinks → ahrefs.com/backlink-checker → Enter domain</w:t>
      </w:r>
    </w:p>
    <w:p/>
    <w:p>
      <w:pPr>
        <w:pStyle w:val="ListBullet"/>
      </w:pPr>
      <w:r>
        <w:t>Chrome Lighthouse</w:t>
      </w:r>
    </w:p>
    <w:p>
      <w:pPr>
        <w:pStyle w:val="ListBullet2"/>
      </w:pPr>
      <w:r>
        <w:t>Open Chrome → F12 → Lighthouse tab → Analyze page load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