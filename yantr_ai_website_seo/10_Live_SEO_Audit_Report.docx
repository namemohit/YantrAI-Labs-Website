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E78"/>
        </w:rPr>
        <w:t>YantrAI Labs — Live SEO Audit Report</w:t>
      </w:r>
    </w:p>
    <w:p>
      <w:pPr>
        <w:jc w:val="center"/>
      </w:pPr>
      <w:r>
        <w:rPr>
          <w:i/>
        </w:rPr>
        <w:t>www.yantrailabs.com  |  Audited: March 9, 2026</w:t>
      </w:r>
    </w:p>
    <w:p/>
    <w:p>
      <w:pPr>
        <w:pStyle w:val="Heading2"/>
      </w:pPr>
      <w:r>
        <w:rPr>
          <w:color w:val="2E75B6"/>
        </w:rPr>
        <w:t>Scorecard — Current State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340"/>
            <w:shd w:fill="1F4E78"/>
          </w:tcPr>
          <w:p>
            <w:r>
              <w:rPr>
                <w:b/>
                <w:color w:val="FFFFFF"/>
              </w:rPr>
              <w:t>Current Score</w:t>
            </w:r>
          </w:p>
        </w:tc>
        <w:tc>
          <w:tcPr>
            <w:tcW w:type="dxa" w:w="2340"/>
            <w:shd w:fill="1F4E7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340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  <w:shd w:fill="FFE6CC"/>
          </w:tcPr>
          <w:p>
            <w:r>
              <w:t>Performance (Mobile)</w:t>
            </w:r>
          </w:p>
        </w:tc>
        <w:tc>
          <w:tcPr>
            <w:tcW w:type="dxa" w:w="2340"/>
            <w:shd w:fill="FFE6CC"/>
          </w:tcPr>
          <w:p>
            <w:r>
              <w:t>83 / 100</w:t>
            </w:r>
          </w:p>
        </w:tc>
        <w:tc>
          <w:tcPr>
            <w:tcW w:type="dxa" w:w="2340"/>
            <w:shd w:fill="FFE6CC"/>
          </w:tcPr>
          <w:p>
            <w:r>
              <w:t>90+</w:t>
            </w:r>
          </w:p>
        </w:tc>
        <w:tc>
          <w:tcPr>
            <w:tcW w:type="dxa" w:w="2340"/>
            <w:shd w:fill="FFE6CC"/>
          </w:tcPr>
          <w:p>
            <w:r>
              <w:t>⚠ Needs Work</w:t>
            </w:r>
          </w:p>
        </w:tc>
      </w:tr>
      <w:tr>
        <w:tc>
          <w:tcPr>
            <w:tcW w:type="dxa" w:w="2340"/>
            <w:shd w:fill="E6FFE6"/>
          </w:tcPr>
          <w:p>
            <w:r>
              <w:t>Performance (Desktop)</w:t>
            </w:r>
          </w:p>
        </w:tc>
        <w:tc>
          <w:tcPr>
            <w:tcW w:type="dxa" w:w="2340"/>
            <w:shd w:fill="E6FFE6"/>
          </w:tcPr>
          <w:p>
            <w:r>
              <w:t>95 / 100</w:t>
            </w:r>
          </w:p>
        </w:tc>
        <w:tc>
          <w:tcPr>
            <w:tcW w:type="dxa" w:w="2340"/>
            <w:shd w:fill="E6FFE6"/>
          </w:tcPr>
          <w:p>
            <w:r>
              <w:t>90+</w:t>
            </w:r>
          </w:p>
        </w:tc>
        <w:tc>
          <w:tcPr>
            <w:tcW w:type="dxa" w:w="2340"/>
            <w:shd w:fill="E6FFE6"/>
          </w:tcPr>
          <w:p>
            <w:r>
              <w:t>✅ Good</w:t>
            </w:r>
          </w:p>
        </w:tc>
      </w:tr>
      <w:tr>
        <w:tc>
          <w:tcPr>
            <w:tcW w:type="dxa" w:w="2340"/>
            <w:shd w:fill="FFE6CC"/>
          </w:tcPr>
          <w:p>
            <w:r>
              <w:t>SEO Score (Lighthouse)</w:t>
            </w:r>
          </w:p>
        </w:tc>
        <w:tc>
          <w:tcPr>
            <w:tcW w:type="dxa" w:w="2340"/>
            <w:shd w:fill="FFE6CC"/>
          </w:tcPr>
          <w:p>
            <w:r>
              <w:t>83 / 100</w:t>
            </w:r>
          </w:p>
        </w:tc>
        <w:tc>
          <w:tcPr>
            <w:tcW w:type="dxa" w:w="2340"/>
            <w:shd w:fill="FFE6CC"/>
          </w:tcPr>
          <w:p>
            <w:r>
              <w:t>90+</w:t>
            </w:r>
          </w:p>
        </w:tc>
        <w:tc>
          <w:tcPr>
            <w:tcW w:type="dxa" w:w="2340"/>
            <w:shd w:fill="FFE6CC"/>
          </w:tcPr>
          <w:p>
            <w:r>
              <w:t>⚠ Needs Work</w:t>
            </w:r>
          </w:p>
        </w:tc>
      </w:tr>
      <w:tr>
        <w:tc>
          <w:tcPr>
            <w:tcW w:type="dxa" w:w="2340"/>
            <w:shd w:fill="FFE6E6"/>
          </w:tcPr>
          <w:p>
            <w:r>
              <w:t>Accessibility (Mobile)</w:t>
            </w:r>
          </w:p>
        </w:tc>
        <w:tc>
          <w:tcPr>
            <w:tcW w:type="dxa" w:w="2340"/>
            <w:shd w:fill="FFE6E6"/>
          </w:tcPr>
          <w:p>
            <w:r>
              <w:t>79 / 100</w:t>
            </w:r>
          </w:p>
        </w:tc>
        <w:tc>
          <w:tcPr>
            <w:tcW w:type="dxa" w:w="2340"/>
            <w:shd w:fill="FFE6E6"/>
          </w:tcPr>
          <w:p>
            <w:r>
              <w:t>90+</w:t>
            </w:r>
          </w:p>
        </w:tc>
        <w:tc>
          <w:tcPr>
            <w:tcW w:type="dxa" w:w="2340"/>
            <w:shd w:fill="FFE6E6"/>
          </w:tcPr>
          <w:p>
            <w:r>
              <w:t>❌ Poor</w:t>
            </w:r>
          </w:p>
        </w:tc>
      </w:tr>
      <w:tr>
        <w:tc>
          <w:tcPr>
            <w:tcW w:type="dxa" w:w="2340"/>
            <w:shd w:fill="E6FFE6"/>
          </w:tcPr>
          <w:p>
            <w:r>
              <w:t>Best Practices</w:t>
            </w:r>
          </w:p>
        </w:tc>
        <w:tc>
          <w:tcPr>
            <w:tcW w:type="dxa" w:w="2340"/>
            <w:shd w:fill="E6FFE6"/>
          </w:tcPr>
          <w:p>
            <w:r>
              <w:t>96 / 100</w:t>
            </w:r>
          </w:p>
        </w:tc>
        <w:tc>
          <w:tcPr>
            <w:tcW w:type="dxa" w:w="2340"/>
            <w:shd w:fill="E6FFE6"/>
          </w:tcPr>
          <w:p>
            <w:r>
              <w:t>90+</w:t>
            </w:r>
          </w:p>
        </w:tc>
        <w:tc>
          <w:tcPr>
            <w:tcW w:type="dxa" w:w="2340"/>
            <w:shd w:fill="E6FFE6"/>
          </w:tcPr>
          <w:p>
            <w:r>
              <w:t>✅ Excellent</w:t>
            </w:r>
          </w:p>
        </w:tc>
      </w:tr>
    </w:tbl>
    <w:p/>
    <w:p>
      <w:pPr>
        <w:pStyle w:val="Heading2"/>
      </w:pPr>
      <w:r>
        <w:rPr>
          <w:color w:val="C00000"/>
        </w:rPr>
        <w:t>CRITICAL Issues — Fix These First</w:t>
      </w:r>
    </w:p>
    <w:p>
      <w:pPr>
        <w:pStyle w:val="Heading3"/>
      </w:pPr>
      <w:r>
        <w:rPr>
          <w:color w:val="C00000"/>
        </w:rPr>
        <w:t>❌ Meta Description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E6E6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Google has nothing to show under your site in search results. It auto-generates one — usually badly.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Add to &lt;head&gt;: &lt;meta name="description" content="YantrAI Labs builds Industrial AI systems for manufacturing, retail and security — Vision, App and BI layers that turn raw data into operational intelligence. Gurugram, India."&gt;</w:t>
            </w:r>
          </w:p>
        </w:tc>
      </w:tr>
    </w:tbl>
    <w:p/>
    <w:p>
      <w:pPr>
        <w:pStyle w:val="Heading3"/>
      </w:pPr>
      <w:r>
        <w:rPr>
          <w:color w:val="C00000"/>
        </w:rPr>
        <w:t>❌ No sitemap.xml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E6E6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/sitemap.xml returns a blank page. Google cannot efficiently discover or index all your pages.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Generate sitemap at xml-sitemaps.com and upload to root. Then submit to Google Search Console.</w:t>
            </w:r>
          </w:p>
        </w:tc>
      </w:tr>
    </w:tbl>
    <w:p/>
    <w:p>
      <w:pPr>
        <w:pStyle w:val="Heading3"/>
      </w:pPr>
      <w:r>
        <w:rPr>
          <w:color w:val="C00000"/>
        </w:rPr>
        <w:t>❌ No robots.txt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E6E6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/robots.txt returns nothing. Crawlers have no instructions — this can cause unintended indexing issues.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Create /robots.txt with:</w:t>
              <w:br/>
              <w:t>User-agent: *</w:t>
              <w:br/>
              <w:t>Allow: /</w:t>
              <w:br/>
              <w:t>Sitemap: https://www.yantrailabs.com/sitemap.xml</w:t>
            </w:r>
          </w:p>
        </w:tc>
      </w:tr>
    </w:tbl>
    <w:p/>
    <w:p>
      <w:pPr>
        <w:pStyle w:val="Heading3"/>
      </w:pPr>
      <w:r>
        <w:rPr>
          <w:color w:val="C00000"/>
        </w:rPr>
        <w:t>❌ Zero Schema Markup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E6E6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No structured data found. Google cannot display rich results (star ratings, product cards, etc.) for your site.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Add Organization schema on homepage. Add Product schema on Kiran, Solvr, OneGodown pages.</w:t>
            </w:r>
          </w:p>
        </w:tc>
      </w:tr>
    </w:tbl>
    <w:p/>
    <w:p>
      <w:pPr>
        <w:pStyle w:val="Heading3"/>
      </w:pPr>
      <w:r>
        <w:rPr>
          <w:color w:val="C00000"/>
        </w:rPr>
        <w:t>❌ No Canonical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E6E6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Without canonical tags, Google may treat www vs non-www or http vs https as duplicate pages and split ranking power.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Add to &lt;head&gt; on every page: &lt;link rel="canonical" href="https://www.yantrailabs.com/"&gt;</w:t>
            </w:r>
          </w:p>
        </w:tc>
      </w:tr>
    </w:tbl>
    <w:p/>
    <w:p>
      <w:pPr>
        <w:pStyle w:val="Heading3"/>
      </w:pPr>
      <w:r>
        <w:rPr>
          <w:color w:val="C00000"/>
        </w:rPr>
        <w:t>❌ No Open Graph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E6E6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When anyone shares your site on LinkedIn, WhatsApp, Twitter — no image, title or description appears. Kills credibility and click-through.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Add OG tags:</w:t>
              <w:br/>
              <w:t>&lt;meta property="og:title" content="YantrAI Labs — Industrial AI"&gt;</w:t>
              <w:br/>
              <w:t>&lt;meta property="og:description" content="..."&gt;</w:t>
              <w:br/>
              <w:t>&lt;meta property="og:image" content="URL to logo/banner"&gt;</w:t>
            </w:r>
          </w:p>
        </w:tc>
      </w:tr>
    </w:tbl>
    <w:p/>
    <w:p>
      <w:pPr>
        <w:pStyle w:val="Heading2"/>
      </w:pPr>
      <w:r>
        <w:rPr>
          <w:color w:val="C55A11"/>
        </w:rPr>
        <w:t>ON-PAGE Issues — Fix These Second</w:t>
      </w:r>
    </w:p>
    <w:p>
      <w:pPr>
        <w:pStyle w:val="Heading3"/>
      </w:pPr>
      <w:r>
        <w:rPr>
          <w:color w:val="C55A11"/>
        </w:rPr>
        <w:t>⚠ Title Tag Too Short &amp; Not Keyword-Optimised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2CC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Current: "YantrAI Labs" (12 chars). Way too short — target is 50-60 chars with primary keyword.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"YantrAI Labs | Industrial AI for Manufacturing &amp; Retail India"</w:t>
            </w:r>
          </w:p>
        </w:tc>
      </w:tr>
    </w:tbl>
    <w:p/>
    <w:p>
      <w:pPr>
        <w:pStyle w:val="Heading3"/>
      </w:pPr>
      <w:r>
        <w:rPr>
          <w:color w:val="C55A11"/>
        </w:rPr>
        <w:t>⚠ H1 Not Targeting Search Keywords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2CC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"Industrial AI. Visionary Depth." is brand language, not search language. Nobody Googles "Visionary Depth".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Rewrite H1 to target real queries: "Industrial AI Solutions for Manufacturing, Retail &amp; Security"</w:t>
            </w:r>
          </w:p>
        </w:tc>
      </w:tr>
    </w:tbl>
    <w:p/>
    <w:p>
      <w:pPr>
        <w:pStyle w:val="Heading3"/>
      </w:pPr>
      <w:r>
        <w:rPr>
          <w:color w:val="C55A11"/>
        </w:rPr>
        <w:t>⚠ Homepage Word Count Too 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2CC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617 words on the homepage. Google prefers 800-1000+ words for authority pages. Thin content ranks poorly.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Add 200-300 words of descriptive content. Expand each product section with 50-word summaries.</w:t>
            </w:r>
          </w:p>
        </w:tc>
      </w:tr>
    </w:tbl>
    <w:p/>
    <w:p>
      <w:pPr>
        <w:pStyle w:val="Heading3"/>
      </w:pPr>
      <w:r>
        <w:rPr>
          <w:color w:val="C55A11"/>
        </w:rPr>
        <w:t>⚠ No Blog / Content Section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2CC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Zero blog posts. No fresh content signals to Google. Competitors publishing content will outrank you over time.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Start a blog at /blog. First post: 'What is Industrial AI and why Indian manufacturers need it now'.</w:t>
            </w:r>
          </w:p>
        </w:tc>
      </w:tr>
    </w:tbl>
    <w:p/>
    <w:p>
      <w:pPr>
        <w:pStyle w:val="Heading3"/>
      </w:pPr>
      <w:r>
        <w:rPr>
          <w:color w:val="C55A11"/>
        </w:rPr>
        <w:t>⚠ Product Pages Don't Have Dedicated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FF2CC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Kiran, OneGodown, Solvr are sections on the homepage — not separate indexable pages.</w:t>
            </w:r>
          </w:p>
        </w:tc>
      </w:tr>
      <w:tr>
        <w:tc>
          <w:tcPr>
            <w:tcW w:type="dxa" w:w="4680"/>
            <w:shd w:fill="E6FFE6"/>
          </w:tcPr>
          <w:p>
            <w:r>
              <w:t>Fix</w:t>
            </w:r>
          </w:p>
        </w:tc>
        <w:tc>
          <w:tcPr>
            <w:tcW w:type="dxa" w:w="4680"/>
          </w:tcPr>
          <w:p>
            <w:r>
              <w:t>Create /kiran, /solvr, /onegodown as standalone pages. Each page = a separate ranking opportunity.</w:t>
            </w:r>
          </w:p>
        </w:tc>
      </w:tr>
    </w:tbl>
    <w:p/>
    <w:p>
      <w:pPr>
        <w:pStyle w:val="Heading2"/>
      </w:pPr>
      <w:r>
        <w:rPr>
          <w:color w:val="008000"/>
        </w:rPr>
        <w:t>✅ What's Already Working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8"/>
          </w:tcPr>
          <w:p>
            <w:r>
              <w:rPr>
                <w:color w:val="FFFFFF"/>
              </w:rPr>
              <w:t>What's Working</w:t>
            </w:r>
          </w:p>
        </w:tc>
        <w:tc>
          <w:tcPr>
            <w:tcW w:type="dxa" w:w="4680"/>
            <w:shd w:fill="1F4E78"/>
          </w:tcPr>
          <w:p>
            <w:r>
              <w:rPr>
                <w:color w:val="FFFFFF"/>
              </w:rPr>
              <w:t>Why It Matters</w:t>
            </w:r>
          </w:p>
        </w:tc>
      </w:tr>
      <w:tr>
        <w:tc>
          <w:tcPr>
            <w:tcW w:type="dxa" w:w="4680"/>
            <w:shd w:fill="E6FFE6"/>
          </w:tcPr>
          <w:p>
            <w:r>
              <w:t>Desktop Performance: 95/100</w:t>
            </w:r>
          </w:p>
        </w:tc>
        <w:tc>
          <w:tcPr>
            <w:tcW w:type="dxa" w:w="4680"/>
          </w:tcPr>
          <w:p>
            <w:r>
              <w:t>Excellent load speed. LCP 1.2s — well within Google's 2.5s target.</w:t>
            </w:r>
          </w:p>
        </w:tc>
      </w:tr>
      <w:tr>
        <w:tc>
          <w:tcPr>
            <w:tcW w:type="dxa" w:w="4680"/>
            <w:shd w:fill="E6FFE6"/>
          </w:tcPr>
          <w:p>
            <w:r>
              <w:t>Mobile Responsive</w:t>
            </w:r>
          </w:p>
        </w:tc>
        <w:tc>
          <w:tcPr>
            <w:tcW w:type="dxa" w:w="4680"/>
          </w:tcPr>
          <w:p>
            <w:r>
              <w:t>Site adapts to mobile. Hamburger menu works. Layout holds.</w:t>
            </w:r>
          </w:p>
        </w:tc>
      </w:tr>
      <w:tr>
        <w:tc>
          <w:tcPr>
            <w:tcW w:type="dxa" w:w="4680"/>
            <w:shd w:fill="E6FFE6"/>
          </w:tcPr>
          <w:p>
            <w:r>
              <w:t>All 16 Images Have Alt Text</w:t>
            </w:r>
          </w:p>
        </w:tc>
        <w:tc>
          <w:tcPr>
            <w:tcW w:type="dxa" w:w="4680"/>
          </w:tcPr>
          <w:p>
            <w:r>
              <w:t>Good — zero missing alt tags. Images won't hurt SEO.</w:t>
            </w:r>
          </w:p>
        </w:tc>
      </w:tr>
      <w:tr>
        <w:tc>
          <w:tcPr>
            <w:tcW w:type="dxa" w:w="4680"/>
            <w:shd w:fill="E6FFE6"/>
          </w:tcPr>
          <w:p>
            <w:r>
              <w:t>Best Practices: 96/100</w:t>
            </w:r>
          </w:p>
        </w:tc>
        <w:tc>
          <w:tcPr>
            <w:tcW w:type="dxa" w:w="4680"/>
          </w:tcPr>
          <w:p>
            <w:r>
              <w:t>HTTPS, no mixed content, modern APIs. Solid technical foundation.</w:t>
            </w:r>
          </w:p>
        </w:tc>
      </w:tr>
      <w:tr>
        <w:tc>
          <w:tcPr>
            <w:tcW w:type="dxa" w:w="4680"/>
            <w:shd w:fill="E6FFE6"/>
          </w:tcPr>
          <w:p>
            <w:r>
              <w:t>Strong Team &amp; Credibility Content</w:t>
            </w:r>
          </w:p>
        </w:tc>
        <w:tc>
          <w:tcPr>
            <w:tcW w:type="dxa" w:w="4680"/>
          </w:tcPr>
          <w:p>
            <w:r>
              <w:t>IIT Delhi, NIT Rourkela founders, Techstars, BW Businessworld award — excellent trust signals. Use these more prominently.</w:t>
            </w:r>
          </w:p>
        </w:tc>
      </w:tr>
      <w:tr>
        <w:tc>
          <w:tcPr>
            <w:tcW w:type="dxa" w:w="4680"/>
            <w:shd w:fill="E6FFE6"/>
          </w:tcPr>
          <w:p>
            <w:r>
              <w:t>Good Product Portfolio</w:t>
            </w:r>
          </w:p>
        </w:tc>
        <w:tc>
          <w:tcPr>
            <w:tcW w:type="dxa" w:w="4680"/>
          </w:tcPr>
          <w:p>
            <w:r>
              <w:t>Kiran AI POS, OneGodown, Solvr, Industrial Vision — strong differentiated products. Just need individual pages.</w:t>
            </w:r>
          </w:p>
        </w:tc>
      </w:tr>
    </w:tbl>
    <w:p/>
    <w:p>
      <w:pPr>
        <w:pStyle w:val="Heading2"/>
      </w:pPr>
      <w:r>
        <w:rPr>
          <w:color w:val="2E75B6"/>
        </w:rPr>
        <w:t>Updated Keyword Strategy (Based on Actual Site)</w:t>
      </w:r>
    </w:p>
    <w:p>
      <w:r>
        <w:rPr>
          <w:b/>
        </w:rPr>
        <w:t xml:space="preserve">Note: </w:t>
      </w:r>
      <w:r>
        <w:t>The site is positioned as Industrial AI (Vision + App + BI stack) — broader than initially planned. Updated keyword targets: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Keyword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Target Page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120"/>
          </w:tcPr>
          <w:p>
            <w:r>
              <w:t>Industrial AI solutions India</w:t>
            </w:r>
          </w:p>
        </w:tc>
        <w:tc>
          <w:tcPr>
            <w:tcW w:type="dxa" w:w="3120"/>
          </w:tcPr>
          <w:p>
            <w:r>
              <w:t>Homepage</w:t>
            </w:r>
          </w:p>
        </w:tc>
        <w:tc>
          <w:tcPr>
            <w:tcW w:type="dxa" w:w="3120"/>
          </w:tcPr>
          <w:p>
            <w:r>
              <w:t>P1</w:t>
            </w:r>
          </w:p>
        </w:tc>
      </w:tr>
      <w:tr>
        <w:tc>
          <w:tcPr>
            <w:tcW w:type="dxa" w:w="3120"/>
          </w:tcPr>
          <w:p>
            <w:r>
              <w:t>Computer vision AI manufacturing</w:t>
            </w:r>
          </w:p>
        </w:tc>
        <w:tc>
          <w:tcPr>
            <w:tcW w:type="dxa" w:w="3120"/>
          </w:tcPr>
          <w:p>
            <w:r>
              <w:t>/industrial-vision</w:t>
            </w:r>
          </w:p>
        </w:tc>
        <w:tc>
          <w:tcPr>
            <w:tcW w:type="dxa" w:w="3120"/>
          </w:tcPr>
          <w:p>
            <w:r>
              <w:t>P1</w:t>
            </w:r>
          </w:p>
        </w:tc>
      </w:tr>
      <w:tr>
        <w:tc>
          <w:tcPr>
            <w:tcW w:type="dxa" w:w="3120"/>
          </w:tcPr>
          <w:p>
            <w:r>
              <w:t>AI POS system kirana shops</w:t>
            </w:r>
          </w:p>
        </w:tc>
        <w:tc>
          <w:tcPr>
            <w:tcW w:type="dxa" w:w="3120"/>
          </w:tcPr>
          <w:p>
            <w:r>
              <w:t>/kiran</w:t>
            </w:r>
          </w:p>
        </w:tc>
        <w:tc>
          <w:tcPr>
            <w:tcW w:type="dxa" w:w="3120"/>
          </w:tcPr>
          <w:p>
            <w:r>
              <w:t>P1</w:t>
            </w:r>
          </w:p>
        </w:tc>
      </w:tr>
      <w:tr>
        <w:tc>
          <w:tcPr>
            <w:tcW w:type="dxa" w:w="3120"/>
          </w:tcPr>
          <w:p>
            <w:r>
              <w:t>Warehouse inventory management AI</w:t>
            </w:r>
          </w:p>
        </w:tc>
        <w:tc>
          <w:tcPr>
            <w:tcW w:type="dxa" w:w="3120"/>
          </w:tcPr>
          <w:p>
            <w:r>
              <w:t>/onegodown</w:t>
            </w:r>
          </w:p>
        </w:tc>
        <w:tc>
          <w:tcPr>
            <w:tcW w:type="dxa" w:w="3120"/>
          </w:tcPr>
          <w:p>
            <w:r>
              <w:t>P2</w:t>
            </w:r>
          </w:p>
        </w:tc>
      </w:tr>
      <w:tr>
        <w:tc>
          <w:tcPr>
            <w:tcW w:type="dxa" w:w="3120"/>
          </w:tcPr>
          <w:p>
            <w:r>
              <w:t>Build MVP app quickly India</w:t>
            </w:r>
          </w:p>
        </w:tc>
        <w:tc>
          <w:tcPr>
            <w:tcW w:type="dxa" w:w="3120"/>
          </w:tcPr>
          <w:p>
            <w:r>
              <w:t>/solvr</w:t>
            </w:r>
          </w:p>
        </w:tc>
        <w:tc>
          <w:tcPr>
            <w:tcW w:type="dxa" w:w="3120"/>
          </w:tcPr>
          <w:p>
            <w:r>
              <w:t>P2</w:t>
            </w:r>
          </w:p>
        </w:tc>
      </w:tr>
      <w:tr>
        <w:tc>
          <w:tcPr>
            <w:tcW w:type="dxa" w:w="3120"/>
          </w:tcPr>
          <w:p>
            <w:r>
              <w:t>Retail loss prevention AI</w:t>
            </w:r>
          </w:p>
        </w:tc>
        <w:tc>
          <w:tcPr>
            <w:tcW w:type="dxa" w:w="3120"/>
          </w:tcPr>
          <w:p>
            <w:r>
              <w:t>/retail-intelligence</w:t>
            </w:r>
          </w:p>
        </w:tc>
        <w:tc>
          <w:tcPr>
            <w:tcW w:type="dxa" w:w="3120"/>
          </w:tcPr>
          <w:p>
            <w:r>
              <w:t>P2</w:t>
            </w:r>
          </w:p>
        </w:tc>
      </w:tr>
    </w:tbl>
    <w:p/>
    <w:p>
      <w:pPr>
        <w:pStyle w:val="Heading2"/>
      </w:pPr>
      <w:r>
        <w:rPr>
          <w:color w:val="2E75B6"/>
        </w:rPr>
        <w:t>Google Search Console — Setup Steps</w:t>
      </w:r>
    </w:p>
    <w:p>
      <w:r>
        <w:t>You need to do this — I can't log into your Google account. Takes 15 minutes:</w:t>
      </w:r>
    </w:p>
    <w:p>
      <w:pPr>
        <w:pStyle w:val="ListNumber"/>
      </w:pPr>
      <w:r>
        <w:t>Step 1: Go to search.google.com/search-console → Sign in with your Google account</w:t>
      </w:r>
    </w:p>
    <w:p>
      <w:pPr>
        <w:pStyle w:val="ListNumber"/>
      </w:pPr>
      <w:r>
        <w:t>Step 2: Click '+ Add Property' → Choose 'URL prefix' → Enter https://www.yantrailabs.com</w:t>
      </w:r>
    </w:p>
    <w:p>
      <w:pPr>
        <w:pStyle w:val="ListNumber"/>
      </w:pPr>
      <w:r>
        <w:t>Step 3: Choose verification method → Recommended: HTML tag (fastest)</w:t>
      </w:r>
    </w:p>
    <w:p>
      <w:pPr>
        <w:pStyle w:val="ListNumber"/>
      </w:pPr>
      <w:r>
        <w:t>Step 4: Copy the &lt;meta name="google-site-verification"&gt; tag</w:t>
      </w:r>
    </w:p>
    <w:p>
      <w:pPr>
        <w:pStyle w:val="ListNumber"/>
      </w:pPr>
      <w:r>
        <w:t>Step 5: Add it inside the &lt;head&gt; of your website's index/layout file</w:t>
      </w:r>
    </w:p>
    <w:p>
      <w:pPr>
        <w:pStyle w:val="ListNumber"/>
      </w:pPr>
      <w:r>
        <w:t>Step 6: Click 'Verify' in GSC — you'll see 'Ownership verified'</w:t>
      </w:r>
    </w:p>
    <w:p>
      <w:pPr>
        <w:pStyle w:val="ListNumber"/>
      </w:pPr>
      <w:r>
        <w:t>Step 7: Go to Sitemaps → Enter 'sitemap.xml' → Click Submit (once sitemap is created)</w:t>
      </w:r>
    </w:p>
    <w:p>
      <w:pPr>
        <w:pStyle w:val="ListNumber"/>
      </w:pPr>
      <w:r>
        <w:t>Step 8: Go to URL Inspection → Enter your homepage → Click 'Request Indexing'</w:t>
      </w:r>
    </w:p>
    <w:p>
      <w:pPr>
        <w:pStyle w:val="ListNumber"/>
      </w:pPr>
      <w:r>
        <w:t>Step 9: Wait 24 hours → Performance tab will show first data</w:t>
      </w:r>
    </w:p>
    <w:p/>
    <w:p>
      <w:pPr>
        <w:pStyle w:val="Heading2"/>
      </w:pPr>
      <w:r>
        <w:rPr>
          <w:color w:val="1F4E78"/>
        </w:rPr>
        <w:t>Priority Fix List — This Week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3120"/>
          </w:tcPr>
          <w:p>
            <w:r>
              <w:t>Add meta description to homepage</w:t>
            </w:r>
          </w:p>
        </w:tc>
        <w:tc>
          <w:tcPr>
            <w:tcW w:type="dxa" w:w="3120"/>
          </w:tcPr>
          <w:p>
            <w:r>
              <w:t>10 mins</w:t>
            </w:r>
          </w:p>
        </w:tc>
        <w:tc>
          <w:tcPr>
            <w:tcW w:type="dxa" w:w="3120"/>
            <w:shd w:fill="FFE6E6"/>
          </w:tcPr>
          <w:p>
            <w:r>
              <w:t>🔴 Critical</w:t>
            </w:r>
          </w:p>
        </w:tc>
      </w:tr>
      <w:tr>
        <w:tc>
          <w:tcPr>
            <w:tcW w:type="dxa" w:w="3120"/>
          </w:tcPr>
          <w:p>
            <w:r>
              <w:t>Fix title tag → include keywords</w:t>
            </w:r>
          </w:p>
        </w:tc>
        <w:tc>
          <w:tcPr>
            <w:tcW w:type="dxa" w:w="3120"/>
          </w:tcPr>
          <w:p>
            <w:r>
              <w:t>5 mins</w:t>
            </w:r>
          </w:p>
        </w:tc>
        <w:tc>
          <w:tcPr>
            <w:tcW w:type="dxa" w:w="3120"/>
            <w:shd w:fill="FFE6E6"/>
          </w:tcPr>
          <w:p>
            <w:r>
              <w:t>🔴 Critical</w:t>
            </w:r>
          </w:p>
        </w:tc>
      </w:tr>
      <w:tr>
        <w:tc>
          <w:tcPr>
            <w:tcW w:type="dxa" w:w="3120"/>
          </w:tcPr>
          <w:p>
            <w:r>
              <w:t>Add canonical tags to all pages</w:t>
            </w:r>
          </w:p>
        </w:tc>
        <w:tc>
          <w:tcPr>
            <w:tcW w:type="dxa" w:w="3120"/>
          </w:tcPr>
          <w:p>
            <w:r>
              <w:t>20 mins</w:t>
            </w:r>
          </w:p>
        </w:tc>
        <w:tc>
          <w:tcPr>
            <w:tcW w:type="dxa" w:w="3120"/>
            <w:shd w:fill="FFE6E6"/>
          </w:tcPr>
          <w:p>
            <w:r>
              <w:t>🔴 Critical</w:t>
            </w:r>
          </w:p>
        </w:tc>
      </w:tr>
      <w:tr>
        <w:tc>
          <w:tcPr>
            <w:tcW w:type="dxa" w:w="3120"/>
          </w:tcPr>
          <w:p>
            <w:r>
              <w:t>Add OG tags (title, desc, image)</w:t>
            </w:r>
          </w:p>
        </w:tc>
        <w:tc>
          <w:tcPr>
            <w:tcW w:type="dxa" w:w="3120"/>
          </w:tcPr>
          <w:p>
            <w:r>
              <w:t>20 mins</w:t>
            </w:r>
          </w:p>
        </w:tc>
        <w:tc>
          <w:tcPr>
            <w:tcW w:type="dxa" w:w="3120"/>
            <w:shd w:fill="FFE6E6"/>
          </w:tcPr>
          <w:p>
            <w:r>
              <w:t>🔴 Critical</w:t>
            </w:r>
          </w:p>
        </w:tc>
      </w:tr>
      <w:tr>
        <w:tc>
          <w:tcPr>
            <w:tcW w:type="dxa" w:w="3120"/>
          </w:tcPr>
          <w:p>
            <w:r>
              <w:t>Create &amp; submit sitemap.xml</w:t>
            </w:r>
          </w:p>
        </w:tc>
        <w:tc>
          <w:tcPr>
            <w:tcW w:type="dxa" w:w="3120"/>
          </w:tcPr>
          <w:p>
            <w:r>
              <w:t>30 mins</w:t>
            </w:r>
          </w:p>
        </w:tc>
        <w:tc>
          <w:tcPr>
            <w:tcW w:type="dxa" w:w="3120"/>
            <w:shd w:fill="FFE6E6"/>
          </w:tcPr>
          <w:p>
            <w:r>
              <w:t>🔴 Critical</w:t>
            </w:r>
          </w:p>
        </w:tc>
      </w:tr>
      <w:tr>
        <w:tc>
          <w:tcPr>
            <w:tcW w:type="dxa" w:w="3120"/>
          </w:tcPr>
          <w:p>
            <w:r>
              <w:t>Create robots.txt</w:t>
            </w:r>
          </w:p>
        </w:tc>
        <w:tc>
          <w:tcPr>
            <w:tcW w:type="dxa" w:w="3120"/>
          </w:tcPr>
          <w:p>
            <w:r>
              <w:t>5 mins</w:t>
            </w:r>
          </w:p>
        </w:tc>
        <w:tc>
          <w:tcPr>
            <w:tcW w:type="dxa" w:w="3120"/>
            <w:shd w:fill="FFE6E6"/>
          </w:tcPr>
          <w:p>
            <w:r>
              <w:t>🔴 Critical</w:t>
            </w:r>
          </w:p>
        </w:tc>
      </w:tr>
      <w:tr>
        <w:tc>
          <w:tcPr>
            <w:tcW w:type="dxa" w:w="3120"/>
          </w:tcPr>
          <w:p>
            <w:r>
              <w:t>Setup Google Search Console</w:t>
            </w:r>
          </w:p>
        </w:tc>
        <w:tc>
          <w:tcPr>
            <w:tcW w:type="dxa" w:w="3120"/>
          </w:tcPr>
          <w:p>
            <w:r>
              <w:t>15 mins</w:t>
            </w:r>
          </w:p>
        </w:tc>
        <w:tc>
          <w:tcPr>
            <w:tcW w:type="dxa" w:w="3120"/>
            <w:shd w:fill="FFE6E6"/>
          </w:tcPr>
          <w:p>
            <w:r>
              <w:t>🔴 Critical</w:t>
            </w:r>
          </w:p>
        </w:tc>
      </w:tr>
      <w:tr>
        <w:tc>
          <w:tcPr>
            <w:tcW w:type="dxa" w:w="3120"/>
          </w:tcPr>
          <w:p>
            <w:r>
              <w:t>Add Organization schema to homepage</w:t>
            </w:r>
          </w:p>
        </w:tc>
        <w:tc>
          <w:tcPr>
            <w:tcW w:type="dxa" w:w="3120"/>
          </w:tcPr>
          <w:p>
            <w:r>
              <w:t>45 mins</w:t>
            </w:r>
          </w:p>
        </w:tc>
        <w:tc>
          <w:tcPr>
            <w:tcW w:type="dxa" w:w="3120"/>
            <w:shd w:fill="FFF2CC"/>
          </w:tcPr>
          <w:p>
            <w:r>
              <w:t>🟠 High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Audit by Claude (YantrAI Labs SEO Lead)  |  March 9, 2026  |  Next audit: April 9,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