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/>
          <w:b/>
          <w:color w:val="0071E3"/>
          <w:sz w:val="56"/>
        </w:rPr>
        <w:t>YantrAI Labs</w:t>
      </w:r>
    </w:p>
    <w:p>
      <w:pPr>
        <w:jc w:val="center"/>
      </w:pPr>
      <w:r>
        <w:rPr>
          <w:rFonts w:ascii="Arial" w:hAnsi="Arial"/>
          <w:b w:val="0"/>
          <w:color w:val="000000"/>
          <w:sz w:val="36"/>
        </w:rPr>
        <w:t>Off-Page SEO Content Pack</w:t>
      </w:r>
    </w:p>
    <w:p>
      <w:pPr>
        <w:jc w:val="center"/>
      </w:pPr>
      <w:r>
        <w:rPr>
          <w:rFonts w:ascii="Arial" w:hAnsi="Arial"/>
          <w:b w:val="0"/>
          <w:color w:val="828282"/>
          <w:sz w:val="20"/>
        </w:rPr>
        <w:t>Ready-to-submit copy for every major platform  •  March 2026</w:t>
      </w:r>
    </w:p>
    <w:p/>
    <w:p>
      <w:pPr>
        <w:pBdr>
          <w:bottom w:val="single" w:sz="4" w:space="1" w:color="DDDDDD"/>
        </w:pBdr>
        <w:spacing w:before="80" w:after="80"/>
      </w:pPr>
    </w:p>
    <w:p/>
    <w:p>
      <w:pPr>
        <w:spacing w:after="80"/>
      </w:pPr>
      <w:r>
        <w:rPr>
          <w:rFonts w:ascii="Arial" w:hAnsi="Arial"/>
          <w:b w:val="0"/>
          <w:color w:val="505050"/>
          <w:sz w:val="21"/>
        </w:rPr>
        <w:t>This document contains all copy, descriptions, and content needed to list YantrAI Labs across major platforms for off-page SEO. Each section is ready to copy-paste. Follow the priority order: Google Business Profile → Crunchbase → LinkedIn → Directories → Press Release.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071E3"/>
          <w:sz w:val="36"/>
        </w:rPr>
        <w:t>1. Google Business Profile</w:t>
      </w:r>
    </w:p>
    <w:p>
      <w:pPr>
        <w:spacing w:after="120"/>
        <w:ind w:left="360"/>
      </w:pPr>
      <w:r>
        <w:rPr>
          <w:rFonts w:ascii="Arial" w:hAnsi="Arial"/>
          <w:b w:val="0"/>
          <w:color w:val="828282"/>
          <w:sz w:val="19"/>
        </w:rPr>
        <w:t>📌 Go to business.google.com → Add Business → fill in the fields below. Gives a direct backlink from Google and appears in local search for 'AI company Gurugram'.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Business Name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YantrAI Labs Pvt Ltd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Business Category (Primary)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Software Company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Additional Categories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Artificial Intelligence Company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Technology Company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Business Management Software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Description (750 chars max)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YantrAI Labs is an Industrial AI company based in Gurugram, India. We build the Vision-App-BI stack — end-to-end AI ecosystems for manufacturing, retail, and security sectors.</w:t>
        <w:br/>
        <w:br/>
        <w:t>Our products include:</w:t>
        <w:br/>
        <w:t>• Kiran AI POS — AI-powered Point of Sale for kirana and retail stores</w:t>
        <w:br/>
        <w:t>• OneGodown — AI-driven warehouse and inventory management</w:t>
        <w:br/>
        <w:t>• Solvr — Rapid app development platform (React Native + Next.js in minutes)</w:t>
        <w:br/>
        <w:t>• YCS (YantrAI Computer Systems) — Industrial computer vision for manufacturing</w:t>
        <w:br/>
        <w:br/>
        <w:t>Founded by IIT Delhi and NIT alumni. Headquartered at SAS Tower, Sector 38, Gurugram.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Address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Street: </w:t>
      </w:r>
      <w:r>
        <w:rPr>
          <w:rFonts w:ascii="Arial" w:hAnsi="Arial"/>
          <w:b w:val="0"/>
          <w:color w:val="505050"/>
          <w:sz w:val="21"/>
        </w:rPr>
        <w:t>3rd Floor Tower A, SAS Tower, Unit 309, near Medanta Hospital, Sector 38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City: </w:t>
      </w:r>
      <w:r>
        <w:rPr>
          <w:rFonts w:ascii="Arial" w:hAnsi="Arial"/>
          <w:b w:val="0"/>
          <w:color w:val="505050"/>
          <w:sz w:val="21"/>
        </w:rPr>
        <w:t>Gurugram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State: </w:t>
      </w:r>
      <w:r>
        <w:rPr>
          <w:rFonts w:ascii="Arial" w:hAnsi="Arial"/>
          <w:b w:val="0"/>
          <w:color w:val="505050"/>
          <w:sz w:val="21"/>
        </w:rPr>
        <w:t>Haryana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PIN: </w:t>
      </w:r>
      <w:r>
        <w:rPr>
          <w:rFonts w:ascii="Arial" w:hAnsi="Arial"/>
          <w:b w:val="0"/>
          <w:color w:val="505050"/>
          <w:sz w:val="21"/>
        </w:rPr>
        <w:t>122001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Country: </w:t>
      </w:r>
      <w:r>
        <w:rPr>
          <w:rFonts w:ascii="Arial" w:hAnsi="Arial"/>
          <w:b w:val="0"/>
          <w:color w:val="505050"/>
          <w:sz w:val="21"/>
        </w:rPr>
        <w:t>India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Contact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Website: </w:t>
      </w:r>
      <w:r>
        <w:rPr>
          <w:rFonts w:ascii="Arial" w:hAnsi="Arial"/>
          <w:b w:val="0"/>
          <w:color w:val="505050"/>
          <w:sz w:val="21"/>
        </w:rPr>
        <w:t>https://www.yantrailabs.com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Email: </w:t>
      </w:r>
      <w:r>
        <w:rPr>
          <w:rFonts w:ascii="Arial" w:hAnsi="Arial"/>
          <w:b w:val="0"/>
          <w:color w:val="505050"/>
          <w:sz w:val="21"/>
        </w:rPr>
        <w:t>hello@yantrailabs.com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Phone: </w:t>
      </w:r>
      <w:r>
        <w:rPr>
          <w:rFonts w:ascii="Arial" w:hAnsi="Arial"/>
          <w:b w:val="0"/>
          <w:color w:val="505050"/>
          <w:sz w:val="21"/>
        </w:rPr>
        <w:t>[add your phone number]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Attributes to enable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Identifies as tech company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Online appointments: No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Languages: English, Hindi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Post ideas (add as Google Posts after setup)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Announcing Kiran AI POS — AI-powered billing for kirana stores in India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OneGodown: See how our AI manages warehouse inventory in real time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We're hiring! AI Engineers and Sales Directors in Gurugram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071E3"/>
          <w:sz w:val="36"/>
        </w:rPr>
        <w:t>2. Crunchbase</w:t>
      </w:r>
    </w:p>
    <w:p>
      <w:pPr>
        <w:spacing w:after="120"/>
        <w:ind w:left="360"/>
      </w:pPr>
      <w:r>
        <w:rPr>
          <w:rFonts w:ascii="Arial" w:hAnsi="Arial"/>
          <w:b w:val="0"/>
          <w:color w:val="828282"/>
          <w:sz w:val="19"/>
        </w:rPr>
        <w:t>📌 Go to crunchbase.com → Add Organization. High-DA backlink, checked by investors and enterprise buyers.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Organization Name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YantrAI Labs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Short Description (160 chars)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Industrial AI company building Vision-App-BI stack for manufacturing, retail &amp; security in India.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Full Description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YantrAI Labs Pvt Ltd is an Industrial AI company headquartered in Gurugram, India, building end-to-end AI ecosystems for the manufacturing, retail, and security sectors.</w:t>
        <w:br/>
        <w:br/>
        <w:t>The company's Vision-App-BI stack transforms raw sensor and camera data into operational intelligence — counting defects on factory lines, managing kirana store inventory, and predicting supply chain disruptions before they happen.</w:t>
        <w:br/>
        <w:br/>
        <w:t>Products:</w:t>
        <w:br/>
        <w:t>• Kiran AI POS — AI-powered Point of Sale and analytics for retail and kirana stores</w:t>
        <w:br/>
        <w:t>• OneGodown — Warehouse and inventory management powered by computer vision</w:t>
        <w:br/>
        <w:t>• Solvr — Rapid application development platform generating production-ready apps in minutes</w:t>
        <w:br/>
        <w:t>• YCS (YantrAI Computer Systems) — Industrial computer vision and IAAS platform</w:t>
        <w:br/>
        <w:br/>
        <w:t>Founded in 2024 by Mohit Sharma (IIT Delhi, ex-Oye Rickshaw, Hero MotoCorp), Rohit Singh (NIT Rourkela, ex-EasyLokal/Techstars, Zomato), and Rakesh Swain (NIT Rourkela, ex-EY, AI Monk). The founding team has collectively managed $350M+ in business and built multiple venture-backed companies.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Company Details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Founded: </w:t>
      </w:r>
      <w:r>
        <w:rPr>
          <w:rFonts w:ascii="Arial" w:hAnsi="Arial"/>
          <w:b w:val="0"/>
          <w:color w:val="505050"/>
          <w:sz w:val="21"/>
        </w:rPr>
        <w:t>2024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Company Type: </w:t>
      </w:r>
      <w:r>
        <w:rPr>
          <w:rFonts w:ascii="Arial" w:hAnsi="Arial"/>
          <w:b w:val="0"/>
          <w:color w:val="505050"/>
          <w:sz w:val="21"/>
        </w:rPr>
        <w:t>Private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Stage: </w:t>
      </w:r>
      <w:r>
        <w:rPr>
          <w:rFonts w:ascii="Arial" w:hAnsi="Arial"/>
          <w:b w:val="0"/>
          <w:color w:val="505050"/>
          <w:sz w:val="21"/>
        </w:rPr>
        <w:t>Early Stage Startup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HQ: </w:t>
      </w:r>
      <w:r>
        <w:rPr>
          <w:rFonts w:ascii="Arial" w:hAnsi="Arial"/>
          <w:b w:val="0"/>
          <w:color w:val="505050"/>
          <w:sz w:val="21"/>
        </w:rPr>
        <w:t>Gurugram, Haryana, India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Industries: </w:t>
      </w:r>
      <w:r>
        <w:rPr>
          <w:rFonts w:ascii="Arial" w:hAnsi="Arial"/>
          <w:b w:val="0"/>
          <w:color w:val="505050"/>
          <w:sz w:val="21"/>
        </w:rPr>
        <w:t>Artificial Intelligence, Computer Vision, Retail Technology, Manufacturing, SaaS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Website: </w:t>
      </w:r>
      <w:r>
        <w:rPr>
          <w:rFonts w:ascii="Arial" w:hAnsi="Arial"/>
          <w:b w:val="0"/>
          <w:color w:val="505050"/>
          <w:sz w:val="21"/>
        </w:rPr>
        <w:t>https://www.yantrailabs.com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LinkedIn: </w:t>
      </w:r>
      <w:r>
        <w:rPr>
          <w:rFonts w:ascii="Arial" w:hAnsi="Arial"/>
          <w:b w:val="0"/>
          <w:color w:val="505050"/>
          <w:sz w:val="21"/>
        </w:rPr>
        <w:t>https://www.linkedin.com/company/yantrai-labs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Employee range: </w:t>
      </w:r>
      <w:r>
        <w:rPr>
          <w:rFonts w:ascii="Arial" w:hAnsi="Arial"/>
          <w:b w:val="0"/>
          <w:color w:val="505050"/>
          <w:sz w:val="21"/>
        </w:rPr>
        <w:t>11–50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Founders to add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Mohit Sharma — Co-Founder (IIT Delhi 2012, Oye Rickshaw, Hero MotoCorp)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Rohit Singh — Co-Founder (NIT Rourkela 2012, EasyLokal/Techstars, Zomato)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Rakesh Swain — Co-Founder (NIT Rourkela 2013, EY, AI Monk)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071E3"/>
          <w:sz w:val="36"/>
        </w:rPr>
        <w:t>3. LinkedIn Company Page</w:t>
      </w:r>
    </w:p>
    <w:p>
      <w:pPr>
        <w:spacing w:after="120"/>
        <w:ind w:left="360"/>
      </w:pPr>
      <w:r>
        <w:rPr>
          <w:rFonts w:ascii="Arial" w:hAnsi="Arial"/>
          <w:b w:val="0"/>
          <w:color w:val="828282"/>
          <w:sz w:val="19"/>
        </w:rPr>
        <w:t>📌 Go to linkedin.com/company/yantrai-labs → Edit Page. LinkedIn pages rank on Google. Optimizing the description and tagline helps both LinkedIn search and Google.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Tagline (120 chars)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Industrial AI for Manufacturing, Retail &amp; Security | Vision-App-BI Stack | Made in India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About (2,000 chars max — use this full version)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YantrAI Labs builds Industrial AI systems that turn raw data into operational intelligence.</w:t>
        <w:br/>
        <w:br/>
        <w:t>We designed the Vision-App-BI stack — a three-layer AI architecture that processes live industrial feeds (cameras, sensors, POS terminals, warehouse scanners) and delivers real-time dashboards, automated workflows, and predictive analytics to manufacturers, retailers, and security operators across India.</w:t>
        <w:br/>
        <w:br/>
        <w:t>OUR PRODUCTS</w:t>
        <w:br/>
        <w:t>→ Kiran AI POS: AI-powered Point of Sale for kirana stores and retail chains. Billing, inventory, analytics — all in one.</w:t>
        <w:br/>
        <w:t>→ OneGodown: AI-driven warehouse management. Computer vision counts stock, flags discrepancies, and optimises fulfilment.</w:t>
        <w:br/>
        <w:t>→ Solvr: Enterprise rapid app development. Generate production-ready React Native and Next.js apps from design specs in minutes.</w:t>
        <w:br/>
        <w:t>→ YCS (YantrAI Computer Systems): Industrial computer vision and AI-as-a-Service for manufacturing quality control and security.</w:t>
        <w:br/>
        <w:br/>
        <w:t>OUR TEAM</w:t>
        <w:br/>
        <w:t>Founded in 2024 by IIT Delhi and NIT alumni who have built and scaled $350M+ businesses across Hero MotoCorp, Zomato, EasyLokal (Techstars '18, acquired), and EY.</w:t>
        <w:br/>
        <w:br/>
        <w:t>Based in Gurugram, India. Serving manufacturing, retail, and security sectors.</w:t>
        <w:br/>
        <w:br/>
        <w:t>hello@yantrailabs.com | www.yantrailabs.com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Specialties (add as comma-separated keywords)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Industrial AI, Computer Vision, AI POS System, Warehouse Management, Retail Intelligence, Manufacturing AI, Kiran POS, OneGodown, Solvr, Vision-App-BI, Rapid App Development, AI for Manufacturing, Kirana Store Technology, India AI Startup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Website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https://www.yantrailabs.com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Company size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11–50 employees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Industry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Software Development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Hashtags to follow (adds discoverability)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#IndustrialAI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#ComputerVision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#RetailTech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#ManufacturingIndia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#AIStartupIndia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#KiranaStore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#WarehouseManagement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071E3"/>
          <w:sz w:val="36"/>
        </w:rPr>
        <w:t>4. Directory Listings</w:t>
      </w:r>
    </w:p>
    <w:p>
      <w:pPr>
        <w:spacing w:after="120"/>
        <w:ind w:left="360"/>
      </w:pPr>
      <w:r>
        <w:rPr>
          <w:rFonts w:ascii="Arial" w:hAnsi="Arial"/>
          <w:b w:val="0"/>
          <w:color w:val="828282"/>
          <w:sz w:val="19"/>
        </w:rPr>
        <w:t>📌 Each directory below gives a backlink and increases brand presence. Use the same short and long descriptions for consistency.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Universal Short Description (use on all directories)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YantrAI Labs is an Industrial AI company building the Vision-App-BI stack for manufacturing, retail, and security in India. Products: Kiran AI POS, OneGodown warehouse AI, Solvr rapid app development. Founded 2024, Gurugram.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Universal Tags / Keywords (use on all directories)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artificial intelligence, computer vision, industrial AI, retail technology, kirana store POS, warehouse management, manufacturing AI, India, SaaS, startup, Gurugram</w:t>
      </w:r>
    </w:p>
    <w:p>
      <w:pPr>
        <w:pBdr>
          <w:bottom w:val="single" w:sz="4" w:space="1" w:color="DDDDDD"/>
        </w:pBdr>
        <w:spacing w:before="80" w:after="80"/>
      </w:pP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4a. Clutch.co  (clutch.co/profile/add)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B2B ratings platform — essential for enterprise buyers. Tier: Free.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Company name: </w:t>
      </w:r>
      <w:r>
        <w:rPr>
          <w:rFonts w:ascii="Arial" w:hAnsi="Arial"/>
          <w:b w:val="0"/>
          <w:color w:val="505050"/>
          <w:sz w:val="21"/>
        </w:rPr>
        <w:t>YantrAI Labs Pvt Ltd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Focus: </w:t>
      </w:r>
      <w:r>
        <w:rPr>
          <w:rFonts w:ascii="Arial" w:hAnsi="Arial"/>
          <w:b w:val="0"/>
          <w:color w:val="505050"/>
          <w:sz w:val="21"/>
        </w:rPr>
        <w:t>AI &amp; Machine Learning, Custom Software Development, IoT Development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Hourly rate: </w:t>
      </w:r>
      <w:r>
        <w:rPr>
          <w:rFonts w:ascii="Arial" w:hAnsi="Arial"/>
          <w:b w:val="0"/>
          <w:color w:val="505050"/>
          <w:sz w:val="21"/>
        </w:rPr>
        <w:t>$25–$49/hr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Company size: </w:t>
      </w:r>
      <w:r>
        <w:rPr>
          <w:rFonts w:ascii="Arial" w:hAnsi="Arial"/>
          <w:b w:val="0"/>
          <w:color w:val="505050"/>
          <w:sz w:val="21"/>
        </w:rPr>
        <w:t>10–49 employees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Founded: </w:t>
      </w:r>
      <w:r>
        <w:rPr>
          <w:rFonts w:ascii="Arial" w:hAnsi="Arial"/>
          <w:b w:val="0"/>
          <w:color w:val="505050"/>
          <w:sz w:val="21"/>
        </w:rPr>
        <w:t>2024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Location: </w:t>
      </w:r>
      <w:r>
        <w:rPr>
          <w:rFonts w:ascii="Arial" w:hAnsi="Arial"/>
          <w:b w:val="0"/>
          <w:color w:val="505050"/>
          <w:sz w:val="21"/>
        </w:rPr>
        <w:t>Gurugram, Haryana, India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Website: </w:t>
      </w:r>
      <w:r>
        <w:rPr>
          <w:rFonts w:ascii="Arial" w:hAnsi="Arial"/>
          <w:b w:val="0"/>
          <w:color w:val="505050"/>
          <w:sz w:val="21"/>
        </w:rPr>
        <w:t>https://www.yantrailabs.com</w:t>
      </w:r>
    </w:p>
    <w:p>
      <w:pPr>
        <w:spacing w:after="120"/>
        <w:ind w:left="360"/>
      </w:pPr>
      <w:r>
        <w:rPr>
          <w:rFonts w:ascii="Arial" w:hAnsi="Arial"/>
          <w:b w:val="0"/>
          <w:color w:val="828282"/>
          <w:sz w:val="19"/>
        </w:rPr>
        <w:t>📌 After creating the profile, ask your first 2–3 clients to leave a Clutch review. Reviews are the primary ranking signal on Clutch.</w:t>
      </w:r>
    </w:p>
    <w:p>
      <w:pPr>
        <w:pBdr>
          <w:bottom w:val="single" w:sz="4" w:space="1" w:color="DDDDDD"/>
        </w:pBdr>
        <w:spacing w:before="80" w:after="80"/>
      </w:pP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4b. Tracxn  (tracxn.com/submit)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Startup intelligence platform used by VCs and enterprise procurement.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Company name: </w:t>
      </w:r>
      <w:r>
        <w:rPr>
          <w:rFonts w:ascii="Arial" w:hAnsi="Arial"/>
          <w:b w:val="0"/>
          <w:color w:val="505050"/>
          <w:sz w:val="21"/>
        </w:rPr>
        <w:t>YantrAI Labs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Sector: </w:t>
      </w:r>
      <w:r>
        <w:rPr>
          <w:rFonts w:ascii="Arial" w:hAnsi="Arial"/>
          <w:b w:val="0"/>
          <w:color w:val="505050"/>
          <w:sz w:val="21"/>
        </w:rPr>
        <w:t>Industrial AI, Retail Tech, Computer Vision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Stage: </w:t>
      </w:r>
      <w:r>
        <w:rPr>
          <w:rFonts w:ascii="Arial" w:hAnsi="Arial"/>
          <w:b w:val="0"/>
          <w:color w:val="505050"/>
          <w:sz w:val="21"/>
        </w:rPr>
        <w:t>Seed / Early Stage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Revenue model: </w:t>
      </w:r>
      <w:r>
        <w:rPr>
          <w:rFonts w:ascii="Arial" w:hAnsi="Arial"/>
          <w:b w:val="0"/>
          <w:color w:val="505050"/>
          <w:sz w:val="21"/>
        </w:rPr>
        <w:t>B2B SaaS + Implementation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Website: </w:t>
      </w:r>
      <w:r>
        <w:rPr>
          <w:rFonts w:ascii="Arial" w:hAnsi="Arial"/>
          <w:b w:val="0"/>
          <w:color w:val="505050"/>
          <w:sz w:val="21"/>
        </w:rPr>
        <w:t>https://www.yantrailabs.com</w:t>
      </w:r>
    </w:p>
    <w:p>
      <w:pPr>
        <w:pBdr>
          <w:bottom w:val="single" w:sz="4" w:space="1" w:color="DDDDDD"/>
        </w:pBdr>
        <w:spacing w:before="80" w:after="80"/>
      </w:pP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4c. AngelList / Wellfound  (wellfound.com/company/new)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Startup jobs and investment platform. Doubles as a hiring tool.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Company name: </w:t>
      </w:r>
      <w:r>
        <w:rPr>
          <w:rFonts w:ascii="Arial" w:hAnsi="Arial"/>
          <w:b w:val="0"/>
          <w:color w:val="505050"/>
          <w:sz w:val="21"/>
        </w:rPr>
        <w:t>YantrAI Labs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Tagline: </w:t>
      </w:r>
      <w:r>
        <w:rPr>
          <w:rFonts w:ascii="Arial" w:hAnsi="Arial"/>
          <w:b w:val="0"/>
          <w:color w:val="505050"/>
          <w:sz w:val="21"/>
        </w:rPr>
        <w:t>Industrial AI for manufacturing, retail &amp; security — Vision-App-BI stack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Market: </w:t>
      </w:r>
      <w:r>
        <w:rPr>
          <w:rFonts w:ascii="Arial" w:hAnsi="Arial"/>
          <w:b w:val="0"/>
          <w:color w:val="505050"/>
          <w:sz w:val="21"/>
        </w:rPr>
        <w:t>SaaS, Artificial Intelligence, Manufacturing, Retail Technology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Stage: </w:t>
      </w:r>
      <w:r>
        <w:rPr>
          <w:rFonts w:ascii="Arial" w:hAnsi="Arial"/>
          <w:b w:val="0"/>
          <w:color w:val="505050"/>
          <w:sz w:val="21"/>
        </w:rPr>
        <w:t>Seed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Location: </w:t>
      </w:r>
      <w:r>
        <w:rPr>
          <w:rFonts w:ascii="Arial" w:hAnsi="Arial"/>
          <w:b w:val="0"/>
          <w:color w:val="505050"/>
          <w:sz w:val="21"/>
        </w:rPr>
        <w:t>Gurugram, India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Website: </w:t>
      </w:r>
      <w:r>
        <w:rPr>
          <w:rFonts w:ascii="Arial" w:hAnsi="Arial"/>
          <w:b w:val="0"/>
          <w:color w:val="505050"/>
          <w:sz w:val="21"/>
        </w:rPr>
        <w:t>https://www.yantrailabs.com</w:t>
      </w:r>
    </w:p>
    <w:p>
      <w:pPr>
        <w:pBdr>
          <w:bottom w:val="single" w:sz="4" w:space="1" w:color="DDDDDD"/>
        </w:pBdr>
        <w:spacing w:before="80" w:after="80"/>
      </w:pP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4d. G2  (g2.com/products/new)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Software reviews platform — best for Kiran AI POS and OneGodown product listings.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Product 1: </w:t>
      </w:r>
      <w:r>
        <w:rPr>
          <w:rFonts w:ascii="Arial" w:hAnsi="Arial"/>
          <w:b w:val="0"/>
          <w:color w:val="505050"/>
          <w:sz w:val="21"/>
        </w:rPr>
        <w:t>Kiran AI POS — Category: Point of Sale, Retail Management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Product 2: </w:t>
      </w:r>
      <w:r>
        <w:rPr>
          <w:rFonts w:ascii="Arial" w:hAnsi="Arial"/>
          <w:b w:val="0"/>
          <w:color w:val="505050"/>
          <w:sz w:val="21"/>
        </w:rPr>
        <w:t>OneGodown — Category: Warehouse Management, Inventory Management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Product 3: </w:t>
      </w:r>
      <w:r>
        <w:rPr>
          <w:rFonts w:ascii="Arial" w:hAnsi="Arial"/>
          <w:b w:val="0"/>
          <w:color w:val="505050"/>
          <w:sz w:val="21"/>
        </w:rPr>
        <w:t>Solvr — Category: Low-Code Development Platforms</w:t>
      </w:r>
    </w:p>
    <w:p>
      <w:pPr>
        <w:spacing w:after="120"/>
        <w:ind w:left="360"/>
      </w:pPr>
      <w:r>
        <w:rPr>
          <w:rFonts w:ascii="Arial" w:hAnsi="Arial"/>
          <w:b w:val="0"/>
          <w:color w:val="828282"/>
          <w:sz w:val="19"/>
        </w:rPr>
        <w:t>📌 Create separate product listings for each product on G2 for maximum keyword coverage.</w:t>
      </w:r>
    </w:p>
    <w:p>
      <w:pPr>
        <w:pBdr>
          <w:bottom w:val="single" w:sz="4" w:space="1" w:color="DDDDDD"/>
        </w:pBdr>
        <w:spacing w:before="80" w:after="80"/>
      </w:pP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4e. India-specific Directories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IndiaMART (indiamart.com) — list under 'Software &amp; IT Services' &gt; 'AI Software'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TechCircle (techcircle.in/startups) — Indian tech startup directory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YourStory (yourstory.com/companies) — India startup community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Nasscom Product Conclave directory (community.nasscom.in)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Startup India (startupindia.gov.in/content/sih/en/startupgov/startup-recognition.html) — official GOI recognition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071E3"/>
          <w:sz w:val="36"/>
        </w:rPr>
        <w:t>5. Press Release</w:t>
      </w:r>
    </w:p>
    <w:p>
      <w:pPr>
        <w:spacing w:after="120"/>
        <w:ind w:left="360"/>
      </w:pPr>
      <w:r>
        <w:rPr>
          <w:rFonts w:ascii="Arial" w:hAnsi="Arial"/>
          <w:b w:val="0"/>
          <w:color w:val="828282"/>
          <w:sz w:val="19"/>
        </w:rPr>
        <w:t>📌 Submit to free PR sites: PRLog (prlog.org), OpenPR (openpr.com), PRFree (prfree.org). Each submission creates a backlink. For paid distribution, use PRNewswire India or BusinessWire.</w:t>
      </w:r>
    </w:p>
    <w:p/>
    <w:p>
      <w:pPr>
        <w:jc w:val="center"/>
      </w:pPr>
      <w:r>
        <w:rPr>
          <w:rFonts w:ascii="Arial" w:hAnsi="Arial"/>
          <w:b/>
          <w:color w:val="828282"/>
          <w:sz w:val="20"/>
        </w:rPr>
        <w:t>FOR IMMEDIATE RELEASE</w:t>
      </w:r>
    </w:p>
    <w:p>
      <w:pPr>
        <w:jc w:val="center"/>
      </w:pPr>
      <w:r>
        <w:rPr>
          <w:rFonts w:ascii="Arial" w:hAnsi="Arial"/>
          <w:b/>
          <w:color w:val="000000"/>
          <w:sz w:val="28"/>
        </w:rPr>
        <w:t>YantrAI Labs Launches Industrial AI Platform Combining</w:t>
        <w:br/>
        <w:t>Computer Vision, Smart POS, and Warehouse AI for India's</w:t>
        <w:br/>
        <w:t>Manufacturing and Retail Sectors</w:t>
      </w:r>
    </w:p>
    <w:p/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Contact: </w:t>
      </w:r>
      <w:r>
        <w:rPr>
          <w:rFonts w:ascii="Arial" w:hAnsi="Arial"/>
          <w:b w:val="0"/>
          <w:color w:val="505050"/>
          <w:sz w:val="21"/>
        </w:rPr>
        <w:t>hello@yantrailabs.com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Website: </w:t>
      </w:r>
      <w:r>
        <w:rPr>
          <w:rFonts w:ascii="Arial" w:hAnsi="Arial"/>
          <w:b w:val="0"/>
          <w:color w:val="505050"/>
          <w:sz w:val="21"/>
        </w:rPr>
        <w:t>https://www.yantrailabs.com</w:t>
      </w:r>
    </w:p>
    <w:p>
      <w:pPr>
        <w:spacing w:after="60"/>
      </w:pPr>
      <w:r>
        <w:rPr>
          <w:rFonts w:ascii="Arial" w:hAnsi="Arial"/>
          <w:b/>
          <w:color w:val="000000"/>
          <w:sz w:val="21"/>
        </w:rPr>
        <w:t xml:space="preserve">Location: </w:t>
      </w:r>
      <w:r>
        <w:rPr>
          <w:rFonts w:ascii="Arial" w:hAnsi="Arial"/>
          <w:b w:val="0"/>
          <w:color w:val="505050"/>
          <w:sz w:val="21"/>
        </w:rPr>
        <w:t>Gurugram, Haryana, India</w:t>
      </w:r>
    </w:p>
    <w:p/>
    <w:p>
      <w:pPr>
        <w:spacing w:after="80"/>
      </w:pPr>
      <w:r>
        <w:rPr>
          <w:rFonts w:ascii="Arial" w:hAnsi="Arial"/>
          <w:b w:val="0"/>
          <w:color w:val="505050"/>
          <w:sz w:val="21"/>
        </w:rPr>
        <w:t>GURUGRAM, INDIA — YantrAI Labs Pvt Ltd, an Industrial Artificial Intelligence company headquartered in Gurugram, Haryana, today announced the launch of its Vision-App-BI stack — an end-to-end AI platform designed to bring enterprise-grade intelligence to India's manufacturing, retail, and security industries.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The platform comprises three integrated product lines: Kiran AI POS, an AI-powered Point of Sale and analytics system built for kirana stores and retail chains; OneGodown, a computer vision-based warehouse and inventory management solution; and Solvr, a rapid application development platform that generates production-ready React Native and Next.js applications from design specifications in minutes.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"India's manufacturing and retail sectors are sitting on a goldmine of operational data that is going completely unused," said Mohit Sharma, Co-Founder of YantrAI Labs. "Our Vision-App-BI stack transforms that data into decisions — in real time, at the factory floor and the shop counter."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YantrAI Labs was founded in 2024 by a team of IIT Delhi and NIT alumni with deep operational experience. Co-Founder Mohit Sharma previously built Oye! Rickshaw, India's largest last-mile delivery network, and managed a $200M annual business at Hero MotoCorp. Co-Founder Rohit Singh co-founded EasyLokal (Techstars '18, acquired by WayCool) and led Zomato's Odisha launch to 1.5M transactions per month. Co-Founder Rakesh Swain built patented AI products for EY and AI Monk.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The company's flagship product, Kiran AI POS, is specifically designed for India's 12 million kirana store owners, offering AI-powered billing, real-time inventory tracking, and predictive restocking — features previously available only to large retail chains. OneGodown brings the same intelligence to warehousing, using computer vision cameras to count and verify stock without manual intervention.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YantrAI Labs is headquartered at SAS Tower, Sector 38, Gurugram, Haryana, and is currently serving clients across manufacturing and retail verticals in India.</w:t>
      </w:r>
    </w:p>
    <w:p/>
    <w:p>
      <w:pPr>
        <w:spacing w:after="80"/>
      </w:pPr>
      <w:r>
        <w:rPr>
          <w:rFonts w:ascii="Arial" w:hAnsi="Arial"/>
          <w:b w:val="0"/>
          <w:color w:val="505050"/>
          <w:sz w:val="21"/>
        </w:rPr>
        <w:t>###</w:t>
      </w:r>
    </w:p>
    <w:p/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About YantrAI Labs</w:t>
      </w:r>
    </w:p>
    <w:p>
      <w:pPr>
        <w:spacing w:after="80"/>
      </w:pPr>
      <w:r>
        <w:rPr>
          <w:rFonts w:ascii="Arial" w:hAnsi="Arial"/>
          <w:b w:val="0"/>
          <w:color w:val="505050"/>
          <w:sz w:val="21"/>
        </w:rPr>
        <w:t>YantrAI Labs Pvt Ltd is an Industrial AI company building Vision-App-BI ecosystems for manufacturing, retail, and security in India. The company's products — Kiran AI POS, OneGodown, Solvr, and YCS — help businesses automate operations and make data-driven decisions. Founded in 2024. www.yantrailabs.com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071E3"/>
          <w:sz w:val="36"/>
        </w:rPr>
        <w:t>6. Off-Page SEO Action Checklist</w:t>
      </w:r>
    </w:p>
    <w:p>
      <w:pPr>
        <w:spacing w:after="120"/>
        <w:ind w:left="360"/>
      </w:pPr>
      <w:r>
        <w:rPr>
          <w:rFonts w:ascii="Arial" w:hAnsi="Arial"/>
          <w:b w:val="0"/>
          <w:color w:val="828282"/>
          <w:sz w:val="19"/>
        </w:rPr>
        <w:t>📌 Complete in this order for maximum impact. Each item adds a backlink or brand mention.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Week 1 — Foundation (do these first)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Resubmit sitemap in Google Search Console (GSC → Sitemaps → 3-dot → Resubmit)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Set up Google Business Profile at business.google.com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Optimise LinkedIn Company Page with new description + tagline + specialties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Create Crunchbase profile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Week 2 — Directories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Submit to Clutch.co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Submit to Tracxn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Submit to Wellfound / AngelList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Submit to G2 (3 separate product listings)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Submit to YourStory Companies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Apply for Startup India recognition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Week 3 — Content &amp; PR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Distribute press release on PRLog, OpenPR, PRFree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Post press release on LinkedIn company page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Post first LinkedIn article: 'How AI is transforming kirana stores in India'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Submit to IndiaMART and TechCircle</w:t>
      </w:r>
    </w:p>
    <w:p>
      <w:pPr>
        <w:spacing w:before="240" w:after="80"/>
      </w:pPr>
      <w:r>
        <w:rPr>
          <w:rFonts w:ascii="Arial" w:hAnsi="Arial"/>
          <w:b/>
          <w:color w:val="000000"/>
          <w:sz w:val="22"/>
        </w:rPr>
        <w:t>Ongoing — Monthly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Add one Google Business Profile post per week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Publish one LinkedIn article per month targeting a keyword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Ask each new client for a Clutch or G2 review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color w:val="505050"/>
          <w:sz w:val="21"/>
        </w:rPr>
        <w:t>[ ] Check GSC Performance tab for new keyword opportunities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