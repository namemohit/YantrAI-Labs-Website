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8"/>
          <w:sz w:val="48"/>
        </w:rPr>
        <w:t>SEO Strategy for yantrailabs.com</w:t>
      </w:r>
    </w:p>
    <w:p>
      <w:pPr>
        <w:spacing w:after="240"/>
        <w:jc w:val="center"/>
      </w:pPr>
      <w:r>
        <w:rPr>
          <w:i/>
          <w:sz w:val="24"/>
        </w:rPr>
        <w:t>On-Page &amp; Off-Page SEO Roadmap</w:t>
      </w:r>
    </w:p>
    <w:p>
      <w:pPr>
        <w:spacing w:after="360"/>
        <w:jc w:val="center"/>
      </w:pPr>
      <w:r>
        <w:rPr>
          <w:sz w:val="22"/>
        </w:rPr>
        <w:t>March 2026</w:t>
      </w:r>
    </w:p>
    <w:p>
      <w:pPr>
        <w:pStyle w:val="Heading1"/>
      </w:pPr>
      <w:r>
        <w:rPr>
          <w:color w:val="1F4E78"/>
        </w:rPr>
        <w:t>Executive Summary</w:t>
      </w:r>
    </w:p>
    <w:p>
      <w:pPr>
        <w:spacing w:after="120"/>
      </w:pPr>
      <w:r>
        <w:t>YantrAI Labs operates a complex, multi-brand ecosystem (YCS, Solvr, Kiran). The main website must balance corporate branding with clear pathways to each product line, while establishing authority in AI/ML consulting, rapid app development, and retail technology.</w:t>
      </w:r>
    </w:p>
    <w:p>
      <w:pPr>
        <w:spacing w:after="240"/>
      </w:pPr>
      <w:r>
        <w:t>This document outlines tactical, implementation-ready SEO strategies for both on-page optimization and off-page authority building.</w:t>
      </w:r>
    </w:p>
    <w:p>
      <w:pPr>
        <w:pStyle w:val="Heading1"/>
      </w:pPr>
      <w:r>
        <w:rPr>
          <w:color w:val="1F4E78"/>
        </w:rPr>
        <w:t>1. Target Keywords &amp; Market Positioning</w:t>
      </w:r>
    </w:p>
    <w:p>
      <w:pPr>
        <w:pStyle w:val="Heading2"/>
      </w:pPr>
      <w:r>
        <w:rPr>
          <w:color w:val="2E75B6"/>
        </w:rPr>
        <w:t>High-Priority Keywords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fill="D5E8F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</w:rPr>
              <w:t>Page/Content</w:t>
            </w:r>
          </w:p>
        </w:tc>
      </w:tr>
      <w:tr>
        <w:tc>
          <w:tcPr>
            <w:tcW w:type="dxa" w:w="3120"/>
          </w:tcPr>
          <w:p>
            <w:r>
              <w:t>AI consulting services India</w:t>
            </w:r>
          </w:p>
        </w:tc>
        <w:tc>
          <w:tcPr>
            <w:tcW w:type="dxa" w:w="3120"/>
          </w:tcPr>
          <w:p>
            <w:r>
              <w:t>Find B2B AI solutions</w:t>
            </w:r>
          </w:p>
        </w:tc>
        <w:tc>
          <w:tcPr>
            <w:tcW w:type="dxa" w:w="3120"/>
          </w:tcPr>
          <w:p>
            <w:r>
              <w:t>YCS landing page + case studies</w:t>
            </w:r>
          </w:p>
        </w:tc>
      </w:tr>
      <w:tr>
        <w:tc>
          <w:tcPr>
            <w:tcW w:type="dxa" w:w="3120"/>
          </w:tcPr>
          <w:p>
            <w:r>
              <w:t>Build MVP app quickly</w:t>
            </w:r>
          </w:p>
        </w:tc>
        <w:tc>
          <w:tcPr>
            <w:tcW w:type="dxa" w:w="3120"/>
          </w:tcPr>
          <w:p>
            <w:r>
              <w:t>Startups seeking rapid delivery</w:t>
            </w:r>
          </w:p>
        </w:tc>
        <w:tc>
          <w:tcPr>
            <w:tcW w:type="dxa" w:w="3120"/>
          </w:tcPr>
          <w:p>
            <w:r>
              <w:t>Solvr product page + demo video</w:t>
            </w:r>
          </w:p>
        </w:tc>
      </w:tr>
      <w:tr>
        <w:tc>
          <w:tcPr>
            <w:tcW w:type="dxa" w:w="3120"/>
          </w:tcPr>
          <w:p>
            <w:r>
              <w:t>AI POS system kirana shops</w:t>
            </w:r>
          </w:p>
        </w:tc>
        <w:tc>
          <w:tcPr>
            <w:tcW w:type="dxa" w:w="3120"/>
          </w:tcPr>
          <w:p>
            <w:r>
              <w:t>Retail tech for small stores</w:t>
            </w:r>
          </w:p>
        </w:tc>
        <w:tc>
          <w:tcPr>
            <w:tcW w:type="dxa" w:w="3120"/>
          </w:tcPr>
          <w:p>
            <w:r>
              <w:t>Kiran landing page + ROI calculator</w:t>
            </w:r>
          </w:p>
        </w:tc>
      </w:tr>
    </w:tbl>
    <w:p/>
    <w:p>
      <w:pPr>
        <w:pStyle w:val="Heading2"/>
      </w:pPr>
      <w:r>
        <w:rPr>
          <w:color w:val="2E75B6"/>
        </w:rPr>
        <w:t>Secondary Keywords</w:t>
      </w:r>
    </w:p>
    <w:p>
      <w:pPr>
        <w:pStyle w:val="ListBullet"/>
      </w:pPr>
      <w:r>
        <w:t>Machine learning implementation for businesses</w:t>
      </w:r>
    </w:p>
    <w:p>
      <w:pPr>
        <w:pStyle w:val="ListBullet"/>
      </w:pPr>
      <w:r>
        <w:t>Retail management software India</w:t>
      </w:r>
    </w:p>
    <w:p>
      <w:pPr>
        <w:pStyle w:val="ListBullet"/>
      </w:pPr>
      <w:r>
        <w:t>AI MVP development agency</w:t>
      </w:r>
    </w:p>
    <w:p>
      <w:pPr>
        <w:pStyle w:val="ListBullet"/>
      </w:pPr>
      <w:r>
        <w:t>Point of sale system with AI</w:t>
      </w:r>
    </w:p>
    <w:p>
      <w:pPr>
        <w:pStyle w:val="Heading1"/>
      </w:pPr>
      <w:r>
        <w:rPr>
          <w:color w:val="1F4E78"/>
        </w:rPr>
        <w:t>2. On-Page SEO Strategy</w:t>
      </w:r>
    </w:p>
    <w:p>
      <w:pPr>
        <w:pStyle w:val="Heading2"/>
      </w:pPr>
      <w:r>
        <w:rPr>
          <w:color w:val="2E75B6"/>
        </w:rPr>
        <w:t>2.1 Homepage Optimization</w:t>
      </w:r>
    </w:p>
    <w:p>
      <w:pPr>
        <w:pStyle w:val="Heading3"/>
      </w:pPr>
      <w:r>
        <w:rPr>
          <w:color w:val="404040"/>
        </w:rPr>
        <w:t>Meta Tags</w:t>
      </w:r>
    </w:p>
    <w:p>
      <w:pPr/>
      <w:r>
        <w:rPr>
          <w:b/>
        </w:rPr>
        <w:t>Title Tag (55-60 chars):</w:t>
      </w:r>
    </w:p>
    <w:p>
      <w:r>
        <w:t>"YantrAI Labs | AI Consulting, App Development &amp; Retail POS"</w:t>
      </w:r>
    </w:p>
    <w:p/>
    <w:p>
      <w:pPr/>
      <w:r>
        <w:rPr>
          <w:b/>
        </w:rPr>
        <w:t>Meta Description (155-160 chars):</w:t>
      </w:r>
    </w:p>
    <w:p>
      <w:r>
        <w:t>"YantrAI Labs offers AI consulting (YCS), rapid MVP development (Solvr), and AI POS systems (Kiran) for businesses in India."</w:t>
      </w:r>
    </w:p>
    <w:p/>
    <w:p>
      <w:pPr>
        <w:pStyle w:val="Heading3"/>
      </w:pPr>
      <w:r>
        <w:rPr>
          <w:color w:val="404040"/>
        </w:rPr>
        <w:t>H1 Structure</w:t>
      </w:r>
    </w:p>
    <w:p>
      <w:pPr/>
      <w:r>
        <w:rPr>
          <w:b/>
        </w:rPr>
        <w:t>H1:</w:t>
      </w:r>
    </w:p>
    <w:p>
      <w:r>
        <w:t>"AI Intelligence for Enterprise &amp; Retail" (or similar, featuring primary keyword)</w:t>
      </w:r>
    </w:p>
    <w:p/>
    <w:p>
      <w:pPr>
        <w:pStyle w:val="Heading3"/>
      </w:pPr>
      <w:r>
        <w:rPr>
          <w:color w:val="404040"/>
        </w:rPr>
        <w:t>Content Sections</w:t>
      </w:r>
    </w:p>
    <w:p>
      <w:pPr>
        <w:pStyle w:val="ListBullet"/>
      </w:pPr>
      <w:r>
        <w:t>Hero section with clear value prop + CTA for each division</w:t>
      </w:r>
    </w:p>
    <w:p>
      <w:pPr>
        <w:pStyle w:val="ListBullet"/>
      </w:pPr>
      <w:r>
        <w:t>300-word intro section on YantrAI mission + keyword density 1-2%</w:t>
      </w:r>
    </w:p>
    <w:p>
      <w:pPr>
        <w:pStyle w:val="ListBullet"/>
      </w:pPr>
      <w:r>
        <w:t>Section for each brand (YCS, Solvr, Kiran) with H2s and 150-200 word overviews</w:t>
      </w:r>
    </w:p>
    <w:p>
      <w:pPr>
        <w:pStyle w:val="ListBullet"/>
      </w:pPr>
      <w:r>
        <w:t>Trust signals: Logos, testimonials, case study snippets</w:t>
      </w:r>
    </w:p>
    <w:p/>
    <w:p>
      <w:pPr>
        <w:pStyle w:val="Heading2"/>
      </w:pPr>
      <w:r>
        <w:rPr>
          <w:color w:val="2E75B6"/>
        </w:rPr>
        <w:t>2.2 Individual Product Pages</w:t>
      </w:r>
    </w:p>
    <w:p>
      <w:pPr>
        <w:pStyle w:val="Heading3"/>
      </w:pPr>
      <w:r>
        <w:rPr>
          <w:color w:val="404040"/>
        </w:rPr>
        <w:t>YCS (AI Consulting) Page</w:t>
      </w:r>
    </w:p>
    <w:p>
      <w:pPr/>
      <w:r>
        <w:rPr>
          <w:b/>
        </w:rPr>
        <w:t>URL:</w:t>
      </w:r>
    </w:p>
    <w:p>
      <w:r>
        <w:t>yantrailabs.com/ycs (or yantrailabs.com/ai-consulting)</w:t>
      </w:r>
    </w:p>
    <w:p>
      <w:pPr/>
      <w:r>
        <w:rPr>
          <w:b/>
        </w:rPr>
        <w:t>Target Keywords:</w:t>
      </w:r>
    </w:p>
    <w:p>
      <w:r>
        <w:t>"AI consulting services India", "machine learning implementation", "AI solutions for enterprise"</w:t>
      </w:r>
    </w:p>
    <w:p>
      <w:pPr/>
      <w:r>
        <w:rPr>
          <w:b/>
        </w:rPr>
        <w:t>Content:</w:t>
      </w:r>
    </w:p>
    <w:p>
      <w:pPr>
        <w:pStyle w:val="ListBullet"/>
      </w:pPr>
      <w:r>
        <w:t>H1 with keyword: "Enterprise AI Consulting &amp; ML Implementation"</w:t>
      </w:r>
    </w:p>
    <w:p>
      <w:pPr>
        <w:pStyle w:val="ListBullet"/>
      </w:pPr>
      <w:r>
        <w:t>800-1000 word main content covering services, approach, results</w:t>
      </w:r>
    </w:p>
    <w:p>
      <w:pPr>
        <w:pStyle w:val="ListBullet"/>
      </w:pPr>
      <w:r>
        <w:t>2-3 case studies with numbers (ROI, time saved, efficiency gains)</w:t>
      </w:r>
    </w:p>
    <w:p>
      <w:pPr>
        <w:pStyle w:val="ListBullet"/>
      </w:pPr>
      <w:r>
        <w:t>FAQ section targeting long-tail keywords</w:t>
      </w:r>
    </w:p>
    <w:p/>
    <w:p>
      <w:pPr>
        <w:pStyle w:val="Heading2"/>
      </w:pPr>
      <w:r>
        <w:rPr>
          <w:color w:val="2E75B6"/>
        </w:rPr>
        <w:t>2.3 Technical SEO</w:t>
      </w:r>
    </w:p>
    <w:p>
      <w:pPr>
        <w:pStyle w:val="Heading3"/>
      </w:pPr>
      <w:r>
        <w:rPr>
          <w:color w:val="404040"/>
        </w:rPr>
        <w:t>Site Structure</w:t>
      </w:r>
    </w:p>
    <w:p>
      <w:pPr>
        <w:pStyle w:val="ListBullet"/>
      </w:pPr>
      <w:r>
        <w:t>Flat hierarchy: /ycs, /solvr, /kiran at root level</w:t>
      </w:r>
    </w:p>
    <w:p>
      <w:pPr>
        <w:pStyle w:val="ListBullet"/>
      </w:pPr>
      <w:r>
        <w:t>Clear breadcrumb navigation</w:t>
      </w:r>
    </w:p>
    <w:p>
      <w:pPr>
        <w:pStyle w:val="ListBullet"/>
      </w:pPr>
      <w:r>
        <w:t>Internal linking between related pages (YCS → Solvr case studies, etc.)</w:t>
      </w:r>
    </w:p>
    <w:p/>
    <w:p>
      <w:pPr>
        <w:pStyle w:val="Heading3"/>
      </w:pPr>
      <w:r>
        <w:rPr>
          <w:color w:val="404040"/>
        </w:rPr>
        <w:t>Performance</w:t>
      </w:r>
    </w:p>
    <w:p>
      <w:pPr>
        <w:pStyle w:val="ListBullet"/>
      </w:pPr>
      <w:r>
        <w:t>Page load: Target &lt; 2.5 seconds (mobile)</w:t>
      </w:r>
    </w:p>
    <w:p>
      <w:pPr>
        <w:pStyle w:val="ListBullet"/>
      </w:pPr>
      <w:r>
        <w:t>Lighthouse score: Aim for 80+ (Performance, SEO)</w:t>
      </w:r>
    </w:p>
    <w:p>
      <w:pPr>
        <w:pStyle w:val="ListBullet"/>
      </w:pPr>
      <w:r>
        <w:t>Enable Core Web Vitals: LCP &lt; 2.5s, FID &lt; 100ms, CLS &lt; 0.1</w:t>
      </w:r>
    </w:p>
    <w:p/>
    <w:p>
      <w:pPr>
        <w:pStyle w:val="Heading3"/>
      </w:pPr>
      <w:r>
        <w:rPr>
          <w:color w:val="404040"/>
        </w:rPr>
        <w:t>Mobile-First Design</w:t>
      </w:r>
    </w:p>
    <w:p>
      <w:pPr>
        <w:pStyle w:val="ListBullet"/>
      </w:pPr>
      <w:r>
        <w:t>Responsive design (all breakpoints tested)</w:t>
      </w:r>
    </w:p>
    <w:p>
      <w:pPr>
        <w:pStyle w:val="ListBullet"/>
      </w:pPr>
      <w:r>
        <w:t>Mobile-first CSS architecture</w:t>
      </w:r>
    </w:p>
    <w:p>
      <w:pPr>
        <w:pStyle w:val="ListBullet"/>
      </w:pPr>
      <w:r>
        <w:t>Touch-friendly buttons (minimum 48x48px)</w:t>
      </w:r>
    </w:p>
    <w:p/>
    <w:p>
      <w:pPr>
        <w:pStyle w:val="Heading3"/>
      </w:pPr>
      <w:r>
        <w:rPr>
          <w:color w:val="404040"/>
        </w:rPr>
        <w:t>Schema Markup</w:t>
      </w:r>
    </w:p>
    <w:p>
      <w:pPr>
        <w:pStyle w:val="ListBullet"/>
      </w:pPr>
      <w:r>
        <w:t>Organization schema (homepage)</w:t>
      </w:r>
    </w:p>
    <w:p>
      <w:pPr>
        <w:pStyle w:val="ListBullet"/>
      </w:pPr>
      <w:r>
        <w:t>Product schema (Solvr, Kiran pages)</w:t>
      </w:r>
    </w:p>
    <w:p>
      <w:pPr>
        <w:pStyle w:val="ListBullet"/>
      </w:pPr>
      <w:r>
        <w:t>FAQPage schema (FAQ sections)</w:t>
      </w:r>
    </w:p>
    <w:p>
      <w:pPr>
        <w:pStyle w:val="ListBullet"/>
      </w:pPr>
      <w:r>
        <w:t>Review schema (if applicable)</w:t>
      </w:r>
    </w:p>
    <w:p/>
    <w:p>
      <w:pPr>
        <w:pStyle w:val="Heading3"/>
      </w:pPr>
      <w:r>
        <w:rPr>
          <w:color w:val="404040"/>
        </w:rPr>
        <w:t>Crawlability</w:t>
      </w:r>
    </w:p>
    <w:p>
      <w:pPr>
        <w:pStyle w:val="ListBullet"/>
      </w:pPr>
      <w:r>
        <w:t>Create XML sitemap: /sitemap.xml</w:t>
      </w:r>
    </w:p>
    <w:p>
      <w:pPr>
        <w:pStyle w:val="ListBullet"/>
      </w:pPr>
      <w:r>
        <w:t>robots.txt: Allow all (no blocking of important pages)</w:t>
      </w:r>
    </w:p>
    <w:p>
      <w:pPr>
        <w:pStyle w:val="ListBullet"/>
      </w:pPr>
      <w:r>
        <w:t>Test with Google Search Console (monitor crawl stats)</w:t>
      </w:r>
    </w:p>
    <w:p/>
    <w:p>
      <w:pPr>
        <w:pStyle w:val="Heading1"/>
      </w:pPr>
      <w:r>
        <w:rPr>
          <w:color w:val="1F4E78"/>
        </w:rPr>
        <w:t>3. Off-Page SEO Strategy</w:t>
      </w:r>
    </w:p>
    <w:p>
      <w:pPr>
        <w:pStyle w:val="Heading2"/>
      </w:pPr>
      <w:r>
        <w:rPr>
          <w:color w:val="2E75B6"/>
        </w:rPr>
        <w:t>3.1 Backlink Building</w:t>
      </w:r>
    </w:p>
    <w:p>
      <w:pPr>
        <w:pStyle w:val="Heading3"/>
      </w:pPr>
      <w:r>
        <w:rPr>
          <w:color w:val="404040"/>
        </w:rPr>
        <w:t>Primary Sources (High Authority)</w:t>
      </w:r>
    </w:p>
    <w:p>
      <w:pPr>
        <w:pStyle w:val="ListBullet"/>
      </w:pPr>
      <w:r>
        <w:t>Tech blogs &amp; publications: Hashnode, Dev.to, Medium (guest posts on AI/ML)</w:t>
      </w:r>
    </w:p>
    <w:p>
      <w:pPr>
        <w:pStyle w:val="ListBullet"/>
      </w:pPr>
      <w:r>
        <w:t>Indian startup ecosystems: AngelList, Startup India website</w:t>
      </w:r>
    </w:p>
    <w:p>
      <w:pPr>
        <w:pStyle w:val="ListBullet"/>
      </w:pPr>
      <w:r>
        <w:t>B2B directories: GoodFirms, Clutch (submit YCS, Solvr profiles)</w:t>
      </w:r>
    </w:p>
    <w:p>
      <w:pPr>
        <w:pStyle w:val="ListBullet"/>
      </w:pPr>
      <w:r>
        <w:t>Industry publications: Tech news outlets covering AI in India</w:t>
      </w:r>
    </w:p>
    <w:p/>
    <w:p>
      <w:pPr>
        <w:pStyle w:val="Heading3"/>
      </w:pPr>
      <w:r>
        <w:rPr>
          <w:color w:val="404040"/>
        </w:rPr>
        <w:t>Secondary Sources</w:t>
      </w:r>
    </w:p>
    <w:p>
      <w:pPr>
        <w:pStyle w:val="ListBullet"/>
      </w:pPr>
      <w:r>
        <w:t>Local business listings: Google Business Profile, Justdial (for retail focus)</w:t>
      </w:r>
    </w:p>
    <w:p>
      <w:pPr>
        <w:pStyle w:val="ListBullet"/>
      </w:pPr>
      <w:r>
        <w:t>Industry forums &amp; Reddit: r/entrepreneur, r/startup, r/IndiaStartups</w:t>
      </w:r>
    </w:p>
    <w:p>
      <w:pPr>
        <w:pStyle w:val="ListBullet"/>
      </w:pPr>
      <w:r>
        <w:t>Broken link outreach: Find pages linking to dead resources, offer replacement content</w:t>
      </w:r>
    </w:p>
    <w:p/>
    <w:p>
      <w:pPr>
        <w:pStyle w:val="Heading2"/>
      </w:pPr>
      <w:r>
        <w:rPr>
          <w:color w:val="2E75B6"/>
        </w:rPr>
        <w:t>3.2 Content Marketing &amp; Organic Links</w:t>
      </w:r>
    </w:p>
    <w:p>
      <w:pPr>
        <w:pStyle w:val="Heading3"/>
      </w:pPr>
      <w:r>
        <w:rPr>
          <w:color w:val="404040"/>
        </w:rPr>
        <w:t>Blog Strategy</w:t>
      </w:r>
    </w:p>
    <w:p>
      <w:pPr/>
      <w:r>
        <w:rPr>
          <w:b/>
        </w:rPr>
        <w:t>Goal:</w:t>
      </w:r>
    </w:p>
    <w:p>
      <w:r>
        <w:t>1-2 blog posts/month targeting long-tail keywords</w:t>
      </w:r>
    </w:p>
    <w:p>
      <w:pPr/>
      <w:r>
        <w:rPr>
          <w:b/>
        </w:rPr>
        <w:t>Content Ideas:</w:t>
      </w:r>
    </w:p>
    <w:p>
      <w:pPr>
        <w:pStyle w:val="ListBullet"/>
      </w:pPr>
      <w:r>
        <w:t>"How to implement AI in your enterprise" (link to YCS)</w:t>
      </w:r>
    </w:p>
    <w:p>
      <w:pPr>
        <w:pStyle w:val="ListBullet"/>
      </w:pPr>
      <w:r>
        <w:t>"Why SMBs need rapid prototyping" (link to Solvr)</w:t>
      </w:r>
    </w:p>
    <w:p>
      <w:pPr>
        <w:pStyle w:val="ListBullet"/>
      </w:pPr>
      <w:r>
        <w:t>"Retail automation: AI POS systems explained" (link to Kiran)</w:t>
      </w:r>
    </w:p>
    <w:p>
      <w:pPr>
        <w:pStyle w:val="ListBullet"/>
      </w:pPr>
      <w:r>
        <w:t>Case study breakdowns (750-1200 words per study)</w:t>
      </w:r>
    </w:p>
    <w:p/>
    <w:p>
      <w:pPr>
        <w:pStyle w:val="Heading1"/>
      </w:pPr>
      <w:r>
        <w:rPr>
          <w:color w:val="1F4E78"/>
        </w:rPr>
        <w:t>4. Implementation Roadmap</w:t>
      </w:r>
    </w:p>
    <w:p>
      <w:pPr>
        <w:pStyle w:val="Heading2"/>
      </w:pPr>
      <w:r>
        <w:rPr>
          <w:color w:val="2E75B6"/>
        </w:rPr>
        <w:t>Month 1-2: Foundation</w:t>
      </w:r>
    </w:p>
    <w:p>
      <w:pPr>
        <w:pStyle w:val="ListBullet"/>
      </w:pPr>
      <w:r>
        <w:t>Optimize homepage meta tags + H1/H2 structure</w:t>
      </w:r>
    </w:p>
    <w:p>
      <w:pPr>
        <w:pStyle w:val="ListBullet"/>
      </w:pPr>
      <w:r>
        <w:t>Create product pages (YCS, Solvr, Kiran) with target content</w:t>
      </w:r>
    </w:p>
    <w:p>
      <w:pPr>
        <w:pStyle w:val="ListBullet"/>
      </w:pPr>
      <w:r>
        <w:t>Implement schema markup (Organization, Product)</w:t>
      </w:r>
    </w:p>
    <w:p>
      <w:pPr>
        <w:pStyle w:val="ListBullet"/>
      </w:pPr>
      <w:r>
        <w:t>Set up Google Search Console + Google Analytics</w:t>
      </w:r>
    </w:p>
    <w:p/>
    <w:p>
      <w:pPr>
        <w:pStyle w:val="Heading2"/>
      </w:pPr>
      <w:r>
        <w:rPr>
          <w:color w:val="2E75B6"/>
        </w:rPr>
        <w:t>Month 2-3: Content &amp; Authority</w:t>
      </w:r>
    </w:p>
    <w:p>
      <w:pPr>
        <w:pStyle w:val="ListBullet"/>
      </w:pPr>
      <w:r>
        <w:t>Publish 2 high-quality blog posts (SEO-optimized)</w:t>
      </w:r>
    </w:p>
    <w:p>
      <w:pPr>
        <w:pStyle w:val="ListBullet"/>
      </w:pPr>
      <w:r>
        <w:t>Submit to B2B directories (GoodFirms, Clutch)</w:t>
      </w:r>
    </w:p>
    <w:p>
      <w:pPr>
        <w:pStyle w:val="ListBullet"/>
      </w:pPr>
      <w:r>
        <w:t>Start guest post outreach (Dev.to, Hashnode, Medium)</w:t>
      </w:r>
    </w:p>
    <w:p>
      <w:pPr>
        <w:pStyle w:val="ListBullet"/>
      </w:pPr>
      <w:r>
        <w:t>Sync with Global AI Labs: Embed relevant YouTube videos in blog posts</w:t>
      </w:r>
    </w:p>
    <w:p/>
    <w:p>
      <w:pPr>
        <w:pStyle w:val="Heading2"/>
      </w:pPr>
      <w:r>
        <w:rPr>
          <w:color w:val="2E75B6"/>
        </w:rPr>
        <w:t>Month 3+: Scale</w:t>
      </w:r>
    </w:p>
    <w:p>
      <w:pPr>
        <w:pStyle w:val="ListBullet"/>
      </w:pPr>
      <w:r>
        <w:t>Maintain 1-2 blog posts/month</w:t>
      </w:r>
    </w:p>
    <w:p>
      <w:pPr>
        <w:pStyle w:val="ListBullet"/>
      </w:pPr>
      <w:r>
        <w:t>Ongoing backlink building (directories, partnerships, press coverage)</w:t>
      </w:r>
    </w:p>
    <w:p>
      <w:pPr>
        <w:pStyle w:val="ListBullet"/>
      </w:pPr>
      <w:r>
        <w:t>Monitor rankings in Google Search Console</w:t>
      </w:r>
    </w:p>
    <w:p>
      <w:pPr>
        <w:pStyle w:val="ListBullet"/>
      </w:pPr>
      <w:r>
        <w:t>Iterate based on search performance (double down on winning content)</w:t>
      </w:r>
    </w:p>
    <w:p/>
    <w:p>
      <w:pPr>
        <w:pStyle w:val="Heading1"/>
      </w:pPr>
      <w:r>
        <w:rPr>
          <w:color w:val="1F4E78"/>
        </w:rPr>
        <w:t>5. Key Performance Indicators (KPIs)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D5E8F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</w:rPr>
              <w:t>3-Month Target</w:t>
            </w:r>
          </w:p>
        </w:tc>
      </w:tr>
      <w:tr>
        <w:tc>
          <w:tcPr>
            <w:tcW w:type="dxa" w:w="4680"/>
          </w:tcPr>
          <w:p>
            <w:r>
              <w:t>Organic traffic</w:t>
            </w:r>
          </w:p>
        </w:tc>
        <w:tc>
          <w:tcPr>
            <w:tcW w:type="dxa" w:w="4680"/>
          </w:tcPr>
          <w:p>
            <w:r>
              <w:t>300-500/month</w:t>
            </w:r>
          </w:p>
        </w:tc>
      </w:tr>
      <w:tr>
        <w:tc>
          <w:tcPr>
            <w:tcW w:type="dxa" w:w="4680"/>
          </w:tcPr>
          <w:p>
            <w:r>
              <w:t>Keyword rankings (top 10)</w:t>
            </w:r>
          </w:p>
        </w:tc>
        <w:tc>
          <w:tcPr>
            <w:tcW w:type="dxa" w:w="4680"/>
          </w:tcPr>
          <w:p>
            <w:r>
              <w:t>5-10 target keywords</w:t>
            </w:r>
          </w:p>
        </w:tc>
      </w:tr>
      <w:tr>
        <w:tc>
          <w:tcPr>
            <w:tcW w:type="dxa" w:w="4680"/>
          </w:tcPr>
          <w:p>
            <w:r>
              <w:t>Backlinks (new)</w:t>
            </w:r>
          </w:p>
        </w:tc>
        <w:tc>
          <w:tcPr>
            <w:tcW w:type="dxa" w:w="4680"/>
          </w:tcPr>
          <w:p>
            <w:r>
              <w:t>10-15 high-quality links</w:t>
            </w:r>
          </w:p>
        </w:tc>
      </w:tr>
      <w:tr>
        <w:tc>
          <w:tcPr>
            <w:tcW w:type="dxa" w:w="4680"/>
          </w:tcPr>
          <w:p>
            <w:r>
              <w:t>Lighthouse SEO score</w:t>
            </w:r>
          </w:p>
        </w:tc>
        <w:tc>
          <w:tcPr>
            <w:tcW w:type="dxa" w:w="4680"/>
          </w:tcPr>
          <w:p>
            <w:r>
              <w:t>90+</w:t>
            </w:r>
          </w:p>
        </w:tc>
      </w:tr>
      <w:tr>
        <w:tc>
          <w:tcPr>
            <w:tcW w:type="dxa" w:w="4680"/>
          </w:tcPr>
          <w:p>
            <w:r>
              <w:t>Click-through rate (CTR)</w:t>
            </w:r>
          </w:p>
        </w:tc>
        <w:tc>
          <w:tcPr>
            <w:tcW w:type="dxa" w:w="4680"/>
          </w:tcPr>
          <w:p>
            <w:r>
              <w:t>3-5% average</w:t>
            </w:r>
          </w:p>
        </w:tc>
      </w:tr>
    </w:tbl>
    <w:p/>
    <w:p>
      <w:pPr>
        <w:pStyle w:val="Heading1"/>
      </w:pPr>
      <w:r>
        <w:rPr>
          <w:color w:val="1F4E78"/>
        </w:rPr>
        <w:t>6. Tools &amp; Resources</w:t>
      </w:r>
    </w:p>
    <w:p>
      <w:pPr>
        <w:pStyle w:val="ListBullet"/>
      </w:pPr>
      <w:r>
        <w:t>Google Search Console - Track rankings, crawl stats</w:t>
      </w:r>
    </w:p>
    <w:p>
      <w:pPr>
        <w:pStyle w:val="ListBullet"/>
      </w:pPr>
      <w:r>
        <w:t>Google Analytics - Organic traffic attribution</w:t>
      </w:r>
    </w:p>
    <w:p>
      <w:pPr>
        <w:pStyle w:val="ListBullet"/>
      </w:pPr>
      <w:r>
        <w:t>Ahrefs / SEMrush - Backlink analysis, keyword research</w:t>
      </w:r>
    </w:p>
    <w:p>
      <w:pPr>
        <w:pStyle w:val="ListBullet"/>
      </w:pPr>
      <w:r>
        <w:t>Moz - Domain authority tracking</w:t>
      </w:r>
    </w:p>
    <w:p>
      <w:pPr>
        <w:pStyle w:val="ListBullet"/>
      </w:pPr>
      <w:r>
        <w:t>Lighthouse - Performance &amp; SEO audits</w:t>
      </w:r>
    </w:p>
    <w:p>
      <w:pPr>
        <w:pStyle w:val="ListBullet"/>
      </w:pPr>
      <w:r>
        <w:t>Schema.org - Structured data validation</w:t>
      </w:r>
    </w:p>
    <w:p/>
    <w:p>
      <w:pPr>
        <w:pStyle w:val="Heading1"/>
      </w:pPr>
      <w:r>
        <w:rPr>
          <w:color w:val="1F4E78"/>
        </w:rPr>
        <w:t>7. Next Steps</w:t>
      </w:r>
    </w:p>
    <w:p>
      <w:pPr>
        <w:pStyle w:val="ListBullet"/>
      </w:pPr>
      <w:r>
        <w:t>Schedule audit: Review current site structure, identify technical issues</w:t>
      </w:r>
    </w:p>
    <w:p>
      <w:pPr>
        <w:pStyle w:val="ListBullet"/>
      </w:pPr>
      <w:r>
        <w:t>Create product pages: Start with YCS (highest commercial value)</w:t>
      </w:r>
    </w:p>
    <w:p>
      <w:pPr>
        <w:pStyle w:val="ListBullet"/>
      </w:pPr>
      <w:r>
        <w:t>Develop content calendar: Plan 6 months of blog posts</w:t>
      </w:r>
    </w:p>
    <w:p>
      <w:pPr>
        <w:pStyle w:val="ListBullet"/>
      </w:pPr>
      <w:r>
        <w:t>Launch outreach campaign: Identify 20 high-authority targets for backlinks</w:t>
      </w:r>
    </w:p>
    <w:p/>
    <w:p>
      <w:pPr>
        <w:jc w:val="center"/>
      </w:pPr>
      <w:r>
        <w:rPr>
          <w:i/>
          <w:sz w:val="20"/>
        </w:rPr>
        <w:t>This is a living document. Adjust tactics based on search results, user behavior, and monthly performance reviews.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